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line="276" w:lineRule="auto"/>
        <w:jc w:val="center"/>
      </w:pPr>
      <w:r>
        <w:rPr>
          <w:b w:val="0"/>
          <w:i w:val="0"/>
        </w:rPr>
        <w:t>Game Studio Portfolio Website MVP</w:t>
      </w:r>
    </w:p>
    <w:p>
      <w:pPr>
        <w:spacing w:after="160" w:line="276" w:lineRule="auto"/>
        <w:jc w:val="center"/>
      </w:pPr>
      <w:r>
        <w:rPr>
          <w:b/>
          <w:i w:val="0"/>
        </w:rPr>
        <w:t>Detailed Product + UX/UI + Technical Specification</w:t>
      </w:r>
    </w:p>
    <w:p>
      <w:pPr>
        <w:spacing w:after="40" w:line="276" w:lineRule="auto"/>
        <w:jc w:val="center"/>
      </w:pPr>
      <w:r>
        <w:rPr>
          <w:b w:val="0"/>
          <w:i w:val="0"/>
        </w:rPr>
        <w:t>Prepared for: Maykell (Game Studio Portfolio / Client-facing Studio Website)</w:t>
      </w:r>
    </w:p>
    <w:p>
      <w:pPr>
        <w:spacing w:after="200" w:line="276" w:lineRule="auto"/>
        <w:jc w:val="center"/>
      </w:pPr>
      <w:r>
        <w:rPr>
          <w:b w:val="0"/>
          <w:i w:val="0"/>
        </w:rPr>
        <w:t>Date: 26 February 2026</w:t>
      </w:r>
    </w:p>
    <w:p>
      <w:pPr>
        <w:spacing w:after="40" w:line="276" w:lineRule="auto"/>
      </w:pPr>
      <w:r>
        <w:rPr>
          <w:b/>
          <w:i w:val="0"/>
        </w:rPr>
        <w:t>Reference inspiration used for direction (not cloning):</w:t>
      </w:r>
    </w:p>
    <w:p>
      <w:pPr>
        <w:pStyle w:val="ListBullet"/>
        <w:spacing w:after="40" w:line="264" w:lineRule="auto"/>
        <w:ind w:left="360"/>
      </w:pPr>
      <w:r>
        <w:t>Awwwards listing: PLAN A-Z (Nominee, Feb 16, 2026) and live site plan-az.com</w:t>
      </w:r>
    </w:p>
    <w:p>
      <w:pPr>
        <w:pStyle w:val="ListBullet"/>
        <w:spacing w:after="40" w:line="264" w:lineRule="auto"/>
        <w:ind w:left="360"/>
      </w:pPr>
      <w:r>
        <w:t>Awwwards listing: Magic 5 - Custom web design (Nominee, Feb 24, 2026) and live site magic5.ro</w:t>
      </w:r>
    </w:p>
    <w:p>
      <w:pPr>
        <w:spacing w:after="160" w:line="276" w:lineRule="auto"/>
      </w:pPr>
      <w:r>
        <w:rPr>
          <w:b w:val="0"/>
          <w:i w:val="0"/>
        </w:rPr>
        <w:t>This document defines an MVP that captures the strong cinematic motion and narrative flow of PLAN A-Z plus the conversion-first, portfolio-and-contact strength of Magic 5, adapted for a game studio portfolio. It is intentionally scoped for a first production launch with a clean upgrade path.</w:t>
      </w:r>
    </w:p>
    <w:p>
      <w:r>
        <w:br w:type="page"/>
      </w:r>
    </w:p>
    <w:p>
      <w:pPr>
        <w:pStyle w:val="Heading1"/>
        <w:spacing w:after="80" w:line="276" w:lineRule="auto"/>
      </w:pPr>
      <w:r>
        <w:rPr>
          <w:b w:val="0"/>
          <w:i w:val="0"/>
        </w:rPr>
        <w:t>Contents</w:t>
      </w:r>
    </w:p>
    <w:p>
      <w:pPr>
        <w:pStyle w:val="ListBullet"/>
        <w:spacing w:after="40" w:line="264" w:lineRule="auto"/>
        <w:ind w:left="360"/>
      </w:pPr>
      <w:r>
        <w:t>1. Executive Summary</w:t>
      </w:r>
    </w:p>
    <w:p>
      <w:pPr>
        <w:pStyle w:val="ListBullet"/>
        <w:spacing w:after="40" w:line="264" w:lineRule="auto"/>
        <w:ind w:left="360"/>
      </w:pPr>
      <w:r>
        <w:t>2. Product Goals and MVP Boundaries</w:t>
      </w:r>
    </w:p>
    <w:p>
      <w:pPr>
        <w:pStyle w:val="ListBullet"/>
        <w:spacing w:after="40" w:line="264" w:lineRule="auto"/>
        <w:ind w:left="360"/>
      </w:pPr>
      <w:r>
        <w:t>3. Inspiration Deconstruction (What to Borrow, What to Avoid)</w:t>
      </w:r>
    </w:p>
    <w:p>
      <w:pPr>
        <w:pStyle w:val="ListBullet"/>
        <w:spacing w:after="40" w:line="264" w:lineRule="auto"/>
        <w:ind w:left="360"/>
      </w:pPr>
      <w:r>
        <w:t>4. Target Users and Jobs-to-be-Done</w:t>
      </w:r>
    </w:p>
    <w:p>
      <w:pPr>
        <w:pStyle w:val="ListBullet"/>
        <w:spacing w:after="40" w:line="264" w:lineRule="auto"/>
        <w:ind w:left="360"/>
      </w:pPr>
      <w:r>
        <w:t>5. Positioning and Messaging Framework</w:t>
      </w:r>
    </w:p>
    <w:p>
      <w:pPr>
        <w:pStyle w:val="ListBullet"/>
        <w:spacing w:after="40" w:line="264" w:lineRule="auto"/>
        <w:ind w:left="360"/>
      </w:pPr>
      <w:r>
        <w:t>6. Information Architecture and Navigation</w:t>
      </w:r>
    </w:p>
    <w:p>
      <w:pPr>
        <w:pStyle w:val="ListBullet"/>
        <w:spacing w:after="40" w:line="264" w:lineRule="auto"/>
        <w:ind w:left="360"/>
      </w:pPr>
      <w:r>
        <w:t>7. UX Principles and User Journey Design</w:t>
      </w:r>
    </w:p>
    <w:p>
      <w:pPr>
        <w:pStyle w:val="ListBullet"/>
        <w:spacing w:after="40" w:line="264" w:lineRule="auto"/>
        <w:ind w:left="360"/>
      </w:pPr>
      <w:r>
        <w:t>8. Visual Design System (Colors, Typography, Grid, Layout)</w:t>
      </w:r>
    </w:p>
    <w:p>
      <w:pPr>
        <w:pStyle w:val="ListBullet"/>
        <w:spacing w:after="40" w:line="264" w:lineRule="auto"/>
        <w:ind w:left="360"/>
      </w:pPr>
      <w:r>
        <w:t>9. Component and Interaction Specs</w:t>
      </w:r>
    </w:p>
    <w:p>
      <w:pPr>
        <w:pStyle w:val="ListBullet"/>
        <w:spacing w:after="40" w:line="264" w:lineRule="auto"/>
        <w:ind w:left="360"/>
      </w:pPr>
      <w:r>
        <w:t>10. Page-by-Page MVP Wireframe Specification</w:t>
      </w:r>
    </w:p>
    <w:p>
      <w:pPr>
        <w:pStyle w:val="ListBullet"/>
        <w:spacing w:after="40" w:line="264" w:lineRule="auto"/>
        <w:ind w:left="360"/>
      </w:pPr>
      <w:r>
        <w:t>11. Content Model and CMS Structure</w:t>
      </w:r>
    </w:p>
    <w:p>
      <w:pPr>
        <w:pStyle w:val="ListBullet"/>
        <w:spacing w:after="40" w:line="264" w:lineRule="auto"/>
        <w:ind w:left="360"/>
      </w:pPr>
      <w:r>
        <w:t>12. Technical Architecture and Stack</w:t>
      </w:r>
    </w:p>
    <w:p>
      <w:pPr>
        <w:pStyle w:val="ListBullet"/>
        <w:spacing w:after="40" w:line="264" w:lineRule="auto"/>
        <w:ind w:left="360"/>
      </w:pPr>
      <w:r>
        <w:t>13. Performance, Accessibility, SEO, Analytics</w:t>
      </w:r>
    </w:p>
    <w:p>
      <w:pPr>
        <w:pStyle w:val="ListBullet"/>
        <w:spacing w:after="40" w:line="264" w:lineRule="auto"/>
        <w:ind w:left="360"/>
      </w:pPr>
      <w:r>
        <w:t>14. QA, Launch Readiness, and Acceptance Criteria</w:t>
      </w:r>
    </w:p>
    <w:p>
      <w:pPr>
        <w:pStyle w:val="ListBullet"/>
        <w:spacing w:after="40" w:line="264" w:lineRule="auto"/>
        <w:ind w:left="360"/>
      </w:pPr>
      <w:r>
        <w:t>15. Delivery Plan, Team Roles, Timeline</w:t>
      </w:r>
    </w:p>
    <w:p>
      <w:pPr>
        <w:pStyle w:val="ListBullet"/>
        <w:spacing w:after="40" w:line="264" w:lineRule="auto"/>
        <w:ind w:left="360"/>
      </w:pPr>
      <w:r>
        <w:t>16. Risks and Mitigations</w:t>
      </w:r>
    </w:p>
    <w:p>
      <w:pPr>
        <w:pStyle w:val="ListBullet"/>
        <w:spacing w:after="40" w:line="264" w:lineRule="auto"/>
        <w:ind w:left="360"/>
      </w:pPr>
      <w:r>
        <w:t>17. Post-MVP Roadmap</w:t>
      </w:r>
    </w:p>
    <w:p>
      <w:pPr>
        <w:pStyle w:val="ListBullet"/>
        <w:spacing w:after="40" w:line="264" w:lineRule="auto"/>
        <w:ind w:left="360"/>
      </w:pPr>
      <w:r>
        <w:t>18. Appendix: Sample Copy Direction + References</w:t>
      </w:r>
    </w:p>
    <w:p>
      <w:r>
        <w:br w:type="page"/>
      </w:r>
    </w:p>
    <w:p>
      <w:pPr>
        <w:pStyle w:val="Heading1"/>
        <w:spacing w:after="80" w:line="276" w:lineRule="auto"/>
      </w:pPr>
      <w:r>
        <w:rPr>
          <w:b w:val="0"/>
          <w:i w:val="0"/>
        </w:rPr>
        <w:t>1. Executive Summary</w:t>
      </w:r>
    </w:p>
    <w:p>
      <w:pPr>
        <w:spacing w:after="80" w:line="276" w:lineRule="auto"/>
      </w:pPr>
      <w:r>
        <w:rPr>
          <w:b w:val="0"/>
          <w:i w:val="0"/>
        </w:rPr>
        <w:t>Objective: Launch a premium-looking game studio portfolio website that helps you win freelance/client work by proving capability fast, showing projects beautifully, and driving qualified inquiries.</w:t>
      </w:r>
    </w:p>
    <w:p>
      <w:pPr>
        <w:pStyle w:val="ListBullet"/>
        <w:spacing w:after="40" w:line="264" w:lineRule="auto"/>
        <w:ind w:left="360"/>
      </w:pPr>
      <w:r>
        <w:t>Primary outcome: more qualified leads (brands, creators, game publishers, agencies, Roblox clients).</w:t>
      </w:r>
    </w:p>
    <w:p>
      <w:pPr>
        <w:pStyle w:val="ListBullet"/>
        <w:spacing w:after="40" w:line="264" w:lineRule="auto"/>
        <w:ind w:left="360"/>
      </w:pPr>
      <w:r>
        <w:t>Secondary outcome: stronger studio credibility and pricing power.</w:t>
      </w:r>
    </w:p>
    <w:p>
      <w:pPr>
        <w:pStyle w:val="ListBullet"/>
        <w:spacing w:after="40" w:line="264" w:lineRule="auto"/>
        <w:ind w:left="360"/>
      </w:pPr>
      <w:r>
        <w:t>MVP principle: ship a visually strong, fast, easy-to-update site first; reserve advanced experiments for post-MVP.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Design direction (inspired by reference sites):</w:t>
      </w:r>
    </w:p>
    <w:p>
      <w:pPr>
        <w:pStyle w:val="ListBullet"/>
        <w:spacing w:after="40" w:line="264" w:lineRule="auto"/>
        <w:ind w:left="360"/>
      </w:pPr>
      <w:r>
        <w:t>PLAN A-Z influence: immersive scroll story, kinetic headline treatment, strong section rhythm, strategy-first messaging, premium agency tone.</w:t>
      </w:r>
    </w:p>
    <w:p>
      <w:pPr>
        <w:pStyle w:val="ListBullet"/>
        <w:spacing w:after="40" w:line="264" w:lineRule="auto"/>
        <w:ind w:left="360"/>
      </w:pPr>
      <w:r>
        <w:t>Magic 5 influence: conversion-first portfolio listing, visible team/social proof, multiple CTAs, straightforward contact capture, minimal layout blocks with purposeful animation.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MVP scope summary:</w:t>
      </w:r>
    </w:p>
    <w:p>
      <w:pPr>
        <w:pStyle w:val="ListBullet"/>
        <w:spacing w:after="40" w:line="264" w:lineRule="auto"/>
        <w:ind w:left="360"/>
      </w:pPr>
      <w:r>
        <w:t>Pages: Home, Work/Portfolio Index, Project Detail template, Services, About/Team, Contact.</w:t>
      </w:r>
    </w:p>
    <w:p>
      <w:pPr>
        <w:pStyle w:val="ListBullet"/>
        <w:spacing w:after="40" w:line="264" w:lineRule="auto"/>
        <w:ind w:left="360"/>
      </w:pPr>
      <w:r>
        <w:t>CMS-driven portfolio + project metrics + testimonials + team profiles.</w:t>
      </w:r>
    </w:p>
    <w:p>
      <w:pPr>
        <w:pStyle w:val="ListBullet"/>
        <w:spacing w:after="40" w:line="264" w:lineRule="auto"/>
        <w:ind w:left="360"/>
      </w:pPr>
      <w:r>
        <w:t>Lightweight motion system (hero + section reveals + marquee + hover + micro-interactions).</w:t>
      </w:r>
    </w:p>
    <w:p>
      <w:pPr>
        <w:pStyle w:val="ListBullet"/>
        <w:spacing w:after="40" w:line="264" w:lineRule="auto"/>
        <w:ind w:left="360"/>
      </w:pPr>
      <w:r>
        <w:t>Lead capture with qualification fields (project type, budget, timeline, platform).</w:t>
      </w:r>
    </w:p>
    <w:p>
      <w:pPr>
        <w:pStyle w:val="ListBullet"/>
        <w:spacing w:after="40" w:line="264" w:lineRule="auto"/>
        <w:ind w:left="360"/>
      </w:pPr>
      <w:r>
        <w:t>Analytics + event tracking + SEO foundations + accessibility baseline (WCAG 2.2 AA intent).</w:t>
      </w:r>
    </w:p>
    <w:p>
      <w:pPr>
        <w:pStyle w:val="ListBullet"/>
        <w:spacing w:after="40" w:line="264" w:lineRule="auto"/>
        <w:ind w:left="360"/>
      </w:pPr>
      <w:r>
        <w:t>Production deployment with image/video optimization and performance budgets.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Not in MVP (unless time/budget allows):</w:t>
      </w:r>
    </w:p>
    <w:p>
      <w:pPr>
        <w:pStyle w:val="ListBullet"/>
        <w:spacing w:after="40" w:line="264" w:lineRule="auto"/>
        <w:ind w:left="360"/>
      </w:pPr>
      <w:r>
        <w:t>Realtime 3D gameplay scene rendering across multiple sections.</w:t>
      </w:r>
    </w:p>
    <w:p>
      <w:pPr>
        <w:pStyle w:val="ListBullet"/>
        <w:spacing w:after="40" w:line="264" w:lineRule="auto"/>
        <w:ind w:left="360"/>
      </w:pPr>
      <w:r>
        <w:t>Client portal, blog system, multi-language, account login, advanced CMS workflows.</w:t>
      </w:r>
    </w:p>
    <w:p>
      <w:pPr>
        <w:pStyle w:val="ListBullet"/>
        <w:spacing w:after="40" w:line="264" w:lineRule="auto"/>
        <w:ind w:left="360"/>
      </w:pPr>
      <w:r>
        <w:t>Complex quote calculator or custom CRM (simple integrations first).</w:t>
      </w:r>
    </w:p>
    <w:p>
      <w:pPr>
        <w:pStyle w:val="Heading1"/>
        <w:spacing w:after="80" w:line="276" w:lineRule="auto"/>
      </w:pPr>
      <w:r>
        <w:rPr>
          <w:b w:val="0"/>
          <w:i w:val="0"/>
        </w:rPr>
        <w:t>2. Product Goals and MVP Boundaries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Business goals (90-day post-launch):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Target (MVP)</w:t>
            </w:r>
          </w:p>
        </w:tc>
        <w:tc>
          <w:tcPr>
            <w:tcW w:type="dxa" w:w="3744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592"/>
          </w:tcPr>
          <w:p>
            <w:r>
              <w:t>Lead generation</w:t>
            </w:r>
          </w:p>
        </w:tc>
        <w:tc>
          <w:tcPr>
            <w:tcW w:type="dxa" w:w="2880"/>
          </w:tcPr>
          <w:p>
            <w:r>
              <w:t>Qualified contact submissions</w:t>
            </w:r>
          </w:p>
        </w:tc>
        <w:tc>
          <w:tcPr>
            <w:tcW w:type="dxa" w:w="2016"/>
          </w:tcPr>
          <w:p>
            <w:r>
              <w:t>10-25/mo</w:t>
            </w:r>
          </w:p>
        </w:tc>
        <w:tc>
          <w:tcPr>
            <w:tcW w:type="dxa" w:w="3744"/>
          </w:tcPr>
          <w:p>
            <w:r>
              <w:t>Core revenue pipeline</w:t>
            </w:r>
          </w:p>
        </w:tc>
      </w:tr>
      <w:tr>
        <w:tc>
          <w:tcPr>
            <w:tcW w:type="dxa" w:w="2592"/>
          </w:tcPr>
          <w:p>
            <w:r>
              <w:t>Trust building</w:t>
            </w:r>
          </w:p>
        </w:tc>
        <w:tc>
          <w:tcPr>
            <w:tcW w:type="dxa" w:w="2880"/>
          </w:tcPr>
          <w:p>
            <w:r>
              <w:t>Project detail views / session</w:t>
            </w:r>
          </w:p>
        </w:tc>
        <w:tc>
          <w:tcPr>
            <w:tcW w:type="dxa" w:w="2016"/>
          </w:tcPr>
          <w:p>
            <w:r>
              <w:t>2.0+</w:t>
            </w:r>
          </w:p>
        </w:tc>
        <w:tc>
          <w:tcPr>
            <w:tcW w:type="dxa" w:w="3744"/>
          </w:tcPr>
          <w:p>
            <w:r>
              <w:t>Visitors evaluate your work</w:t>
            </w:r>
          </w:p>
        </w:tc>
      </w:tr>
      <w:tr>
        <w:tc>
          <w:tcPr>
            <w:tcW w:type="dxa" w:w="2592"/>
          </w:tcPr>
          <w:p>
            <w:r>
              <w:t>Conversion efficiency</w:t>
            </w:r>
          </w:p>
        </w:tc>
        <w:tc>
          <w:tcPr>
            <w:tcW w:type="dxa" w:w="2880"/>
          </w:tcPr>
          <w:p>
            <w:r>
              <w:t>Contact page CVR</w:t>
            </w:r>
          </w:p>
        </w:tc>
        <w:tc>
          <w:tcPr>
            <w:tcW w:type="dxa" w:w="2016"/>
          </w:tcPr>
          <w:p>
            <w:r>
              <w:t>2-5%</w:t>
            </w:r>
          </w:p>
        </w:tc>
        <w:tc>
          <w:tcPr>
            <w:tcW w:type="dxa" w:w="3744"/>
          </w:tcPr>
          <w:p>
            <w:r>
              <w:t>Measures CTA and form clarity</w:t>
            </w:r>
          </w:p>
        </w:tc>
      </w:tr>
      <w:tr>
        <w:tc>
          <w:tcPr>
            <w:tcW w:type="dxa" w:w="2592"/>
          </w:tcPr>
          <w:p>
            <w:r>
              <w:t>Showcase engagement</w:t>
            </w:r>
          </w:p>
        </w:tc>
        <w:tc>
          <w:tcPr>
            <w:tcW w:type="dxa" w:w="2880"/>
          </w:tcPr>
          <w:p>
            <w:r>
              <w:t>Hero to portfolio scroll depth</w:t>
            </w:r>
          </w:p>
        </w:tc>
        <w:tc>
          <w:tcPr>
            <w:tcW w:type="dxa" w:w="2016"/>
          </w:tcPr>
          <w:p>
            <w:r>
              <w:t>&gt;55%</w:t>
            </w:r>
          </w:p>
        </w:tc>
        <w:tc>
          <w:tcPr>
            <w:tcW w:type="dxa" w:w="3744"/>
          </w:tcPr>
          <w:p>
            <w:r>
              <w:t>Narrative quality</w:t>
            </w:r>
          </w:p>
        </w:tc>
      </w:tr>
      <w:tr>
        <w:tc>
          <w:tcPr>
            <w:tcW w:type="dxa" w:w="2592"/>
          </w:tcPr>
          <w:p>
            <w:r>
              <w:t>Performance credibility</w:t>
            </w:r>
          </w:p>
        </w:tc>
        <w:tc>
          <w:tcPr>
            <w:tcW w:type="dxa" w:w="2880"/>
          </w:tcPr>
          <w:p>
            <w:r>
              <w:t>Core Web Vitals status</w:t>
            </w:r>
          </w:p>
        </w:tc>
        <w:tc>
          <w:tcPr>
            <w:tcW w:type="dxa" w:w="2016"/>
          </w:tcPr>
          <w:p>
            <w:r>
              <w:t>Good</w:t>
            </w:r>
          </w:p>
        </w:tc>
        <w:tc>
          <w:tcPr>
            <w:tcW w:type="dxa" w:w="3744"/>
          </w:tcPr>
          <w:p>
            <w:r>
              <w:t>Premium feel + SEO + usability</w:t>
            </w:r>
          </w:p>
        </w:tc>
      </w:tr>
    </w:tbl>
    <w:p>
      <w:pPr>
        <w:pStyle w:val="Heading2"/>
        <w:spacing w:after="80" w:line="276" w:lineRule="auto"/>
      </w:pPr>
      <w:r>
        <w:rPr>
          <w:b w:val="0"/>
          <w:i w:val="0"/>
        </w:rPr>
        <w:t>MVP success criteria (qualitative):</w:t>
      </w:r>
    </w:p>
    <w:p>
      <w:pPr>
        <w:pStyle w:val="ListBullet"/>
        <w:spacing w:after="40" w:line="264" w:lineRule="auto"/>
        <w:ind w:left="360"/>
      </w:pPr>
      <w:r>
        <w:t>A new visitor understands what the studio does in under 5 seconds.</w:t>
      </w:r>
    </w:p>
    <w:p>
      <w:pPr>
        <w:pStyle w:val="ListBullet"/>
        <w:spacing w:after="40" w:line="264" w:lineRule="auto"/>
        <w:ind w:left="360"/>
      </w:pPr>
      <w:r>
        <w:t>A potential client can reach proof (projects/results) in 1-2 interactions.</w:t>
      </w:r>
    </w:p>
    <w:p>
      <w:pPr>
        <w:pStyle w:val="ListBullet"/>
        <w:spacing w:after="40" w:line="264" w:lineRule="auto"/>
        <w:ind w:left="360"/>
      </w:pPr>
      <w:r>
        <w:t>Contact options are visible across the page flow, without feeling spammy.</w:t>
      </w:r>
    </w:p>
    <w:p>
      <w:pPr>
        <w:pStyle w:val="ListBullet"/>
        <w:spacing w:after="40" w:line="264" w:lineRule="auto"/>
        <w:ind w:left="360"/>
      </w:pPr>
      <w:r>
        <w:t>Motion enhances story but never blocks reading or slows basic navigation.</w:t>
      </w:r>
    </w:p>
    <w:p>
      <w:pPr>
        <w:pStyle w:val="ListBullet"/>
        <w:spacing w:after="40" w:line="264" w:lineRule="auto"/>
        <w:ind w:left="360"/>
      </w:pPr>
      <w:r>
        <w:t>Mobile experience feels intentional, not desktop-shrunk.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MVP constraints (recommended):</w:t>
      </w:r>
    </w:p>
    <w:p>
      <w:pPr>
        <w:pStyle w:val="ListBullet"/>
        <w:spacing w:after="40" w:line="264" w:lineRule="auto"/>
        <w:ind w:left="360"/>
      </w:pPr>
      <w:r>
        <w:t>Budget-sensitive implementation: use polished 2D/3D-lite motion, not full cinematic WebGL everywhere.</w:t>
      </w:r>
    </w:p>
    <w:p>
      <w:pPr>
        <w:pStyle w:val="ListBullet"/>
        <w:spacing w:after="40" w:line="264" w:lineRule="auto"/>
        <w:ind w:left="360"/>
      </w:pPr>
      <w:r>
        <w:t>Content-first architecture: project data must be updateable without touching code.</w:t>
      </w:r>
    </w:p>
    <w:p>
      <w:pPr>
        <w:pStyle w:val="ListBullet"/>
        <w:spacing w:after="40" w:line="264" w:lineRule="auto"/>
        <w:ind w:left="360"/>
      </w:pPr>
      <w:r>
        <w:t>Performance-first media handling: compressed video loops, poster images, lazy-loading, responsive formats.</w:t>
      </w:r>
    </w:p>
    <w:p>
      <w:pPr>
        <w:pStyle w:val="Heading1"/>
        <w:spacing w:after="80" w:line="276" w:lineRule="auto"/>
      </w:pPr>
      <w:r>
        <w:rPr>
          <w:b w:val="0"/>
          <w:i w:val="0"/>
        </w:rPr>
        <w:t>3. Inspiration Deconstruction (What to Borrow, What to Avoid)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Observed from PLAN A-Z (Awwwards + live site content):</w:t>
      </w:r>
    </w:p>
    <w:p>
      <w:pPr>
        <w:pStyle w:val="ListBullet"/>
        <w:spacing w:after="40" w:line="264" w:lineRule="auto"/>
        <w:ind w:left="360"/>
      </w:pPr>
      <w:r>
        <w:t>Narrative agency positioning around end-to-end delivery (strategy through interactive development).</w:t>
      </w:r>
    </w:p>
    <w:p>
      <w:pPr>
        <w:pStyle w:val="ListBullet"/>
        <w:spacing w:after="40" w:line="264" w:lineRule="auto"/>
        <w:ind w:left="360"/>
      </w:pPr>
      <w:r>
        <w:t>A sectioned storytelling flow with highlighted elements such as landing sequence, hero, work showcase, philosophy, kinetic slogan, business scope, crafting story, and contact CTA.</w:t>
      </w:r>
    </w:p>
    <w:p>
      <w:pPr>
        <w:pStyle w:val="ListBullet"/>
        <w:spacing w:after="40" w:line="264" w:lineRule="auto"/>
        <w:ind w:left="360"/>
      </w:pPr>
      <w:r>
        <w:t>Strong emphasis on strategy, creativity, speed, precision, and interactive/3D capability.</w:t>
      </w:r>
    </w:p>
    <w:p>
      <w:pPr>
        <w:pStyle w:val="ListBullet"/>
        <w:spacing w:after="40" w:line="264" w:lineRule="auto"/>
        <w:ind w:left="360"/>
      </w:pPr>
      <w:r>
        <w:t>Kinetic slogan / repeated typography patterns and bold contact end-cap.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Observed from Magic 5 (Awwwards + live site content):</w:t>
      </w:r>
    </w:p>
    <w:p>
      <w:pPr>
        <w:pStyle w:val="ListBullet"/>
        <w:spacing w:after="40" w:line="264" w:lineRule="auto"/>
        <w:ind w:left="360"/>
      </w:pPr>
      <w:r>
        <w:t>Conversion-first portfolio approach with a portfolio list, team page, and prominent contact forms.</w:t>
      </w:r>
    </w:p>
    <w:p>
      <w:pPr>
        <w:pStyle w:val="ListBullet"/>
        <w:spacing w:after="40" w:line="264" w:lineRule="auto"/>
        <w:ind w:left="360"/>
      </w:pPr>
      <w:r>
        <w:t>Trust signals: many project cards, testimonials/reviews, team members, contact details, social links.</w:t>
      </w:r>
    </w:p>
    <w:p>
      <w:pPr>
        <w:pStyle w:val="ListBullet"/>
        <w:spacing w:after="40" w:line="264" w:lineRule="auto"/>
        <w:ind w:left="360"/>
      </w:pPr>
      <w:r>
        <w:t>Purposeful microinteraction and animation tags (Awwwards), but layout remains practical for conversion.</w:t>
      </w:r>
    </w:p>
    <w:p>
      <w:pPr>
        <w:pStyle w:val="ListBullet"/>
        <w:spacing w:after="40" w:line="264" w:lineRule="auto"/>
        <w:ind w:left="360"/>
      </w:pPr>
      <w:r>
        <w:t>Lead qualification fields (service type, budget range, project details), improving inquiry quality.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What to borrow for a game studio portfolio:</w:t>
      </w:r>
    </w:p>
    <w:p>
      <w:pPr>
        <w:pStyle w:val="ListBullet"/>
        <w:spacing w:after="40" w:line="264" w:lineRule="auto"/>
        <w:ind w:left="360"/>
      </w:pPr>
      <w:r>
        <w:t>Cinematic first impression (PLAN A-Z) + practical conversion path (Magic 5).</w:t>
      </w:r>
    </w:p>
    <w:p>
      <w:pPr>
        <w:pStyle w:val="ListBullet"/>
        <w:spacing w:after="40" w:line="264" w:lineRule="auto"/>
        <w:ind w:left="360"/>
      </w:pPr>
      <w:r>
        <w:t>Large typography and motion rhythm for personality.</w:t>
      </w:r>
    </w:p>
    <w:p>
      <w:pPr>
        <w:pStyle w:val="ListBullet"/>
        <w:spacing w:after="40" w:line="264" w:lineRule="auto"/>
        <w:ind w:left="360"/>
      </w:pPr>
      <w:r>
        <w:t>Portfolio depth, proof, and qualification-first contact form.</w:t>
      </w:r>
    </w:p>
    <w:p>
      <w:pPr>
        <w:pStyle w:val="ListBullet"/>
        <w:spacing w:after="40" w:line="264" w:lineRule="auto"/>
        <w:ind w:left="360"/>
      </w:pPr>
      <w:r>
        <w:t>Strategy/process narrative that explains how you ship games for clients.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What to avoid:</w:t>
      </w:r>
    </w:p>
    <w:p>
      <w:pPr>
        <w:pStyle w:val="ListBullet"/>
        <w:spacing w:after="40" w:line="264" w:lineRule="auto"/>
        <w:ind w:left="360"/>
      </w:pPr>
      <w:r>
        <w:t>Over-animating every section and making users fight the scroll.</w:t>
      </w:r>
    </w:p>
    <w:p>
      <w:pPr>
        <w:pStyle w:val="ListBullet"/>
        <w:spacing w:after="40" w:line="264" w:lineRule="auto"/>
        <w:ind w:left="360"/>
      </w:pPr>
      <w:r>
        <w:t>Heavy autoplay video with no value on mobile data.</w:t>
      </w:r>
    </w:p>
    <w:p>
      <w:pPr>
        <w:pStyle w:val="ListBullet"/>
        <w:spacing w:after="40" w:line="264" w:lineRule="auto"/>
        <w:ind w:left="360"/>
      </w:pPr>
      <w:r>
        <w:t>Agency-generic wording that does not mention game outcomes, genre expertise, or platform specifics.</w:t>
      </w:r>
    </w:p>
    <w:p>
      <w:pPr>
        <w:pStyle w:val="ListBullet"/>
        <w:spacing w:after="40" w:line="264" w:lineRule="auto"/>
        <w:ind w:left="360"/>
      </w:pPr>
      <w:r>
        <w:t>Hiding critical actions behind fancy transitions or oversized menus.</w:t>
      </w:r>
    </w:p>
    <w:p>
      <w:pPr>
        <w:pStyle w:val="Heading1"/>
        <w:spacing w:after="80" w:line="276" w:lineRule="auto"/>
      </w:pPr>
      <w:r>
        <w:rPr>
          <w:b w:val="0"/>
          <w:i w:val="0"/>
        </w:rPr>
        <w:t>4. Target Users and Jobs-to-be-Done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Primary personas: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2592"/>
          </w:tcPr>
          <w:p>
            <w:r>
              <w:rPr>
                <w:b/>
              </w:rPr>
              <w:t>Need</w:t>
            </w:r>
          </w:p>
        </w:tc>
        <w:tc>
          <w:tcPr>
            <w:tcW w:type="dxa" w:w="2592"/>
          </w:tcPr>
          <w:p>
            <w:r>
              <w:rPr>
                <w:b/>
              </w:rPr>
              <w:t>Decision factors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Fears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CTA</w:t>
            </w:r>
          </w:p>
        </w:tc>
      </w:tr>
      <w:tr>
        <w:tc>
          <w:tcPr>
            <w:tcW w:type="dxa" w:w="2016"/>
          </w:tcPr>
          <w:p>
            <w:r>
              <w:t>Brand/Client Owner</w:t>
            </w:r>
          </w:p>
        </w:tc>
        <w:tc>
          <w:tcPr>
            <w:tcW w:type="dxa" w:w="2592"/>
          </w:tcPr>
          <w:p>
            <w:r>
              <w:t>Hire studio to build a Roblox game/experience</w:t>
            </w:r>
          </w:p>
        </w:tc>
        <w:tc>
          <w:tcPr>
            <w:tcW w:type="dxa" w:w="2592"/>
          </w:tcPr>
          <w:p>
            <w:r>
              <w:t>Proof, communication, budget fit</w:t>
            </w:r>
          </w:p>
        </w:tc>
        <w:tc>
          <w:tcPr>
            <w:tcW w:type="dxa" w:w="2448"/>
          </w:tcPr>
          <w:p>
            <w:r>
              <w:t>Missed deadlines, low polish</w:t>
            </w:r>
          </w:p>
        </w:tc>
        <w:tc>
          <w:tcPr>
            <w:tcW w:type="dxa" w:w="1728"/>
          </w:tcPr>
          <w:p>
            <w:r>
              <w:t>Book project call</w:t>
            </w:r>
          </w:p>
        </w:tc>
      </w:tr>
      <w:tr>
        <w:tc>
          <w:tcPr>
            <w:tcW w:type="dxa" w:w="2016"/>
          </w:tcPr>
          <w:p>
            <w:r>
              <w:t>Agency/Partner</w:t>
            </w:r>
          </w:p>
        </w:tc>
        <w:tc>
          <w:tcPr>
            <w:tcW w:type="dxa" w:w="2592"/>
          </w:tcPr>
          <w:p>
            <w:r>
              <w:t>White-label or collaborate</w:t>
            </w:r>
          </w:p>
        </w:tc>
        <w:tc>
          <w:tcPr>
            <w:tcW w:type="dxa" w:w="2592"/>
          </w:tcPr>
          <w:p>
            <w:r>
              <w:t>Reliability, process, capacity</w:t>
            </w:r>
          </w:p>
        </w:tc>
        <w:tc>
          <w:tcPr>
            <w:tcW w:type="dxa" w:w="2448"/>
          </w:tcPr>
          <w:p>
            <w:r>
              <w:t>Messy handoff</w:t>
            </w:r>
          </w:p>
        </w:tc>
        <w:tc>
          <w:tcPr>
            <w:tcW w:type="dxa" w:w="1728"/>
          </w:tcPr>
          <w:p>
            <w:r>
              <w:t>Partner inquiry</w:t>
            </w:r>
          </w:p>
        </w:tc>
      </w:tr>
      <w:tr>
        <w:tc>
          <w:tcPr>
            <w:tcW w:type="dxa" w:w="2016"/>
          </w:tcPr>
          <w:p>
            <w:r>
              <w:t>Publisher/Investor</w:t>
            </w:r>
          </w:p>
        </w:tc>
        <w:tc>
          <w:tcPr>
            <w:tcW w:type="dxa" w:w="2592"/>
          </w:tcPr>
          <w:p>
            <w:r>
              <w:t>Evaluate capability and traction</w:t>
            </w:r>
          </w:p>
        </w:tc>
        <w:tc>
          <w:tcPr>
            <w:tcW w:type="dxa" w:w="2592"/>
          </w:tcPr>
          <w:p>
            <w:r>
              <w:t>Metrics, production maturity</w:t>
            </w:r>
          </w:p>
        </w:tc>
        <w:tc>
          <w:tcPr>
            <w:tcW w:type="dxa" w:w="2448"/>
          </w:tcPr>
          <w:p>
            <w:r>
              <w:t>No evidence</w:t>
            </w:r>
          </w:p>
        </w:tc>
        <w:tc>
          <w:tcPr>
            <w:tcW w:type="dxa" w:w="1728"/>
          </w:tcPr>
          <w:p>
            <w:r>
              <w:t>Discuss production</w:t>
            </w:r>
          </w:p>
        </w:tc>
      </w:tr>
    </w:tbl>
    <w:p>
      <w:pPr>
        <w:pStyle w:val="Heading2"/>
        <w:spacing w:after="80" w:line="276" w:lineRule="auto"/>
      </w:pPr>
      <w:r>
        <w:rPr>
          <w:b w:val="0"/>
          <w:i w:val="0"/>
        </w:rPr>
        <w:t>Jobs-to-be-Done statements:</w:t>
      </w:r>
    </w:p>
    <w:p>
      <w:pPr>
        <w:pStyle w:val="ListBullet"/>
        <w:spacing w:after="40" w:line="264" w:lineRule="auto"/>
        <w:ind w:left="360"/>
      </w:pPr>
      <w:r>
        <w:t>When I evaluate a game studio, I want to see proof of shipped work quickly, so I can decide whether a conversation is worth my time.</w:t>
      </w:r>
    </w:p>
    <w:p>
      <w:pPr>
        <w:pStyle w:val="ListBullet"/>
        <w:spacing w:after="40" w:line="264" w:lineRule="auto"/>
        <w:ind w:left="360"/>
      </w:pPr>
      <w:r>
        <w:t>When I contact a studio, I want to describe my project in a structured way, so I get a relevant response and estimate.</w:t>
      </w:r>
    </w:p>
    <w:p>
      <w:pPr>
        <w:pStyle w:val="ListBullet"/>
        <w:spacing w:after="40" w:line="264" w:lineRule="auto"/>
        <w:ind w:left="360"/>
      </w:pPr>
      <w:r>
        <w:t>When I compare studios, I want to understand process and specialization, so I feel confident they can deliver my type of project.</w:t>
      </w:r>
    </w:p>
    <w:p>
      <w:pPr>
        <w:pStyle w:val="Heading1"/>
        <w:spacing w:after="80" w:line="276" w:lineRule="auto"/>
      </w:pPr>
      <w:r>
        <w:rPr>
          <w:b w:val="0"/>
          <w:i w:val="0"/>
        </w:rPr>
        <w:t>5. Positioning and Messaging Framework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Recommended positioning (example):</w:t>
      </w:r>
    </w:p>
    <w:p>
      <w:pPr>
        <w:spacing w:after="80" w:line="276" w:lineRule="auto"/>
      </w:pPr>
      <w:r>
        <w:rPr>
          <w:b w:val="0"/>
          <w:i w:val="0"/>
        </w:rPr>
        <w:t>We build high-retention Roblox experiences for brands and game creators - from concept and mechanics to polish, launch, and live ops.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Messaging pillars:</w:t>
      </w:r>
    </w:p>
    <w:p>
      <w:pPr>
        <w:pStyle w:val="ListBullet"/>
        <w:spacing w:after="40" w:line="264" w:lineRule="auto"/>
        <w:ind w:left="360"/>
      </w:pPr>
      <w:r>
        <w:t>Gameplay-first craft: fun, repeatability, and progression before visuals.</w:t>
      </w:r>
    </w:p>
    <w:p>
      <w:pPr>
        <w:pStyle w:val="ListBullet"/>
        <w:spacing w:after="40" w:line="264" w:lineRule="auto"/>
        <w:ind w:left="360"/>
      </w:pPr>
      <w:r>
        <w:t>Production reliability: milestones, communication, and scope control.</w:t>
      </w:r>
    </w:p>
    <w:p>
      <w:pPr>
        <w:pStyle w:val="ListBullet"/>
        <w:spacing w:after="40" w:line="264" w:lineRule="auto"/>
        <w:ind w:left="360"/>
      </w:pPr>
      <w:r>
        <w:t>Monetization and retention literacy: not just building maps, but systems.</w:t>
      </w:r>
    </w:p>
    <w:p>
      <w:pPr>
        <w:pStyle w:val="ListBullet"/>
        <w:spacing w:after="40" w:line="264" w:lineRule="auto"/>
        <w:ind w:left="360"/>
      </w:pPr>
      <w:r>
        <w:t>Creative execution: premium presentation, animation, and identity for standout experiences.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Homepage headline formula options:</w:t>
      </w:r>
    </w:p>
    <w:p>
      <w:pPr>
        <w:pStyle w:val="ListBullet"/>
        <w:spacing w:after="40" w:line="264" w:lineRule="auto"/>
        <w:ind w:left="360"/>
      </w:pPr>
      <w:r>
        <w:t>We build Roblox games that players come back to.</w:t>
      </w:r>
    </w:p>
    <w:p>
      <w:pPr>
        <w:pStyle w:val="ListBullet"/>
        <w:spacing w:after="40" w:line="264" w:lineRule="auto"/>
        <w:ind w:left="360"/>
      </w:pPr>
      <w:r>
        <w:t>From concept to live ops, we ship Roblox experiences that perform.</w:t>
      </w:r>
    </w:p>
    <w:p>
      <w:pPr>
        <w:pStyle w:val="ListBullet"/>
        <w:spacing w:after="40" w:line="264" w:lineRule="auto"/>
        <w:ind w:left="360"/>
      </w:pPr>
      <w:r>
        <w:t>Game studio for client projects, branded worlds, and scalable Roblox experiences.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Proof blocks to include above the fold or near top:</w:t>
      </w:r>
    </w:p>
    <w:p>
      <w:pPr>
        <w:pStyle w:val="ListBullet"/>
        <w:spacing w:after="40" w:line="264" w:lineRule="auto"/>
        <w:ind w:left="360"/>
      </w:pPr>
      <w:r>
        <w:t>Projects shipped (count)</w:t>
      </w:r>
    </w:p>
    <w:p>
      <w:pPr>
        <w:pStyle w:val="ListBullet"/>
        <w:spacing w:after="40" w:line="264" w:lineRule="auto"/>
        <w:ind w:left="360"/>
      </w:pPr>
      <w:r>
        <w:t>Total visits / players served (if available)</w:t>
      </w:r>
    </w:p>
    <w:p>
      <w:pPr>
        <w:pStyle w:val="ListBullet"/>
        <w:spacing w:after="40" w:line="264" w:lineRule="auto"/>
        <w:ind w:left="360"/>
      </w:pPr>
      <w:r>
        <w:t>Avg session time or retention uplift (if available)</w:t>
      </w:r>
    </w:p>
    <w:p>
      <w:pPr>
        <w:pStyle w:val="ListBullet"/>
        <w:spacing w:after="40" w:line="264" w:lineRule="auto"/>
        <w:ind w:left="360"/>
      </w:pPr>
      <w:r>
        <w:t>Notable clients / logos</w:t>
      </w:r>
    </w:p>
    <w:p>
      <w:pPr>
        <w:pStyle w:val="ListBullet"/>
        <w:spacing w:after="40" w:line="264" w:lineRule="auto"/>
        <w:ind w:left="360"/>
      </w:pPr>
      <w:r>
        <w:t>Fast response SLA (e.g., reply in 24h)</w:t>
      </w:r>
    </w:p>
    <w:p>
      <w:pPr>
        <w:pStyle w:val="Heading1"/>
        <w:spacing w:after="80" w:line="276" w:lineRule="auto"/>
      </w:pPr>
      <w:r>
        <w:rPr>
          <w:b w:val="0"/>
          <w:i w:val="0"/>
        </w:rPr>
        <w:t>6. Information Architecture and Navigation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MVP site map: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</w:rPr>
              <w:t>Page</w:t>
            </w:r>
          </w:p>
        </w:tc>
        <w:tc>
          <w:tcPr>
            <w:tcW w:type="dxa" w:w="720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t>Home</w:t>
            </w:r>
          </w:p>
        </w:tc>
        <w:tc>
          <w:tcPr>
            <w:tcW w:type="dxa" w:w="7200"/>
          </w:tcPr>
          <w:p>
            <w:r>
              <w:t>Brand positioning + featured work + services + process + trust + CTA</w:t>
            </w:r>
          </w:p>
        </w:tc>
      </w:tr>
      <w:tr>
        <w:tc>
          <w:tcPr>
            <w:tcW w:type="dxa" w:w="3168"/>
          </w:tcPr>
          <w:p>
            <w:r>
              <w:t>Work</w:t>
            </w:r>
          </w:p>
        </w:tc>
        <w:tc>
          <w:tcPr>
            <w:tcW w:type="dxa" w:w="7200"/>
          </w:tcPr>
          <w:p>
            <w:r>
              <w:t>Filterable portfolio grid/list (genre, service, year, platform)</w:t>
            </w:r>
          </w:p>
        </w:tc>
      </w:tr>
      <w:tr>
        <w:tc>
          <w:tcPr>
            <w:tcW w:type="dxa" w:w="3168"/>
          </w:tcPr>
          <w:p>
            <w:r>
              <w:t>Project Detail (template)</w:t>
            </w:r>
          </w:p>
        </w:tc>
        <w:tc>
          <w:tcPr>
            <w:tcW w:type="dxa" w:w="7200"/>
          </w:tcPr>
          <w:p>
            <w:r>
              <w:t>Problem, solution, gameplay, pipeline, results, gallery, CTA</w:t>
            </w:r>
          </w:p>
        </w:tc>
      </w:tr>
      <w:tr>
        <w:tc>
          <w:tcPr>
            <w:tcW w:type="dxa" w:w="3168"/>
          </w:tcPr>
          <w:p>
            <w:r>
              <w:t>Services</w:t>
            </w:r>
          </w:p>
        </w:tc>
        <w:tc>
          <w:tcPr>
            <w:tcW w:type="dxa" w:w="7200"/>
          </w:tcPr>
          <w:p>
            <w:r>
              <w:t>Studio offerings, deliverables, process, pricing approach</w:t>
            </w:r>
          </w:p>
        </w:tc>
      </w:tr>
      <w:tr>
        <w:tc>
          <w:tcPr>
            <w:tcW w:type="dxa" w:w="3168"/>
          </w:tcPr>
          <w:p>
            <w:r>
              <w:t>About/Team</w:t>
            </w:r>
          </w:p>
        </w:tc>
        <w:tc>
          <w:tcPr>
            <w:tcW w:type="dxa" w:w="7200"/>
          </w:tcPr>
          <w:p>
            <w:r>
              <w:t>Studio story, roles, capabilities, tools, working style</w:t>
            </w:r>
          </w:p>
        </w:tc>
      </w:tr>
      <w:tr>
        <w:tc>
          <w:tcPr>
            <w:tcW w:type="dxa" w:w="3168"/>
          </w:tcPr>
          <w:p>
            <w:r>
              <w:t>Contact</w:t>
            </w:r>
          </w:p>
        </w:tc>
        <w:tc>
          <w:tcPr>
            <w:tcW w:type="dxa" w:w="7200"/>
          </w:tcPr>
          <w:p>
            <w:r>
              <w:t>Qualification form, direct channels, FAQ, response expectations</w:t>
            </w:r>
          </w:p>
        </w:tc>
      </w:tr>
      <w:tr>
        <w:tc>
          <w:tcPr>
            <w:tcW w:type="dxa" w:w="3168"/>
          </w:tcPr>
          <w:p>
            <w:r>
              <w:t>Legal</w:t>
            </w:r>
          </w:p>
        </w:tc>
        <w:tc>
          <w:tcPr>
            <w:tcW w:type="dxa" w:w="7200"/>
          </w:tcPr>
          <w:p>
            <w:r>
              <w:t>Privacy, terms, cookie notice</w:t>
            </w:r>
          </w:p>
        </w:tc>
      </w:tr>
    </w:tbl>
    <w:p>
      <w:pPr>
        <w:pStyle w:val="Heading2"/>
        <w:spacing w:after="80" w:line="276" w:lineRule="auto"/>
      </w:pPr>
      <w:r>
        <w:rPr>
          <w:b w:val="0"/>
          <w:i w:val="0"/>
        </w:rPr>
        <w:t>Navigation model:</w:t>
      </w:r>
    </w:p>
    <w:p>
      <w:pPr>
        <w:pStyle w:val="ListBullet"/>
        <w:spacing w:after="40" w:line="264" w:lineRule="auto"/>
        <w:ind w:left="360"/>
      </w:pPr>
      <w:r>
        <w:t>Desktop: sticky top nav (Work, Services, About, Contact) + primary CTA.</w:t>
      </w:r>
    </w:p>
    <w:p>
      <w:pPr>
        <w:pStyle w:val="ListBullet"/>
        <w:spacing w:after="40" w:line="264" w:lineRule="auto"/>
        <w:ind w:left="360"/>
      </w:pPr>
      <w:r>
        <w:t>Mobile: hamburger + sticky CTA button ('Start a Project').</w:t>
      </w:r>
    </w:p>
    <w:p>
      <w:pPr>
        <w:pStyle w:val="ListBullet"/>
        <w:spacing w:after="40" w:line="264" w:lineRule="auto"/>
        <w:ind w:left="360"/>
      </w:pPr>
      <w:r>
        <w:t>Footer repeats contact and social links plus high-intent CTA.</w:t>
      </w:r>
    </w:p>
    <w:p>
      <w:pPr>
        <w:pStyle w:val="ListBullet"/>
        <w:spacing w:after="40" w:line="264" w:lineRule="auto"/>
        <w:ind w:left="360"/>
      </w:pPr>
      <w:r>
        <w:t>Every page keeps a visible path to Contact.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IA rules:</w:t>
      </w:r>
    </w:p>
    <w:p>
      <w:pPr>
        <w:pStyle w:val="ListBullet"/>
        <w:spacing w:after="40" w:line="264" w:lineRule="auto"/>
        <w:ind w:left="360"/>
      </w:pPr>
      <w:r>
        <w:t>No page should be more than 2 clicks away from Contact.</w:t>
      </w:r>
    </w:p>
    <w:p>
      <w:pPr>
        <w:pStyle w:val="ListBullet"/>
        <w:spacing w:after="40" w:line="264" w:lineRule="auto"/>
        <w:ind w:left="360"/>
      </w:pPr>
      <w:r>
        <w:t>Every project detail page ends with a relevant CTA.</w:t>
      </w:r>
    </w:p>
    <w:p>
      <w:pPr>
        <w:pStyle w:val="ListBullet"/>
        <w:spacing w:after="40" w:line="264" w:lineRule="auto"/>
        <w:ind w:left="360"/>
      </w:pPr>
      <w:r>
        <w:t>Portfolio filters never default to empty states.</w:t>
      </w:r>
    </w:p>
    <w:p>
      <w:pPr>
        <w:pStyle w:val="Heading1"/>
        <w:spacing w:after="80" w:line="276" w:lineRule="auto"/>
      </w:pPr>
      <w:r>
        <w:rPr>
          <w:b w:val="0"/>
          <w:i w:val="0"/>
        </w:rPr>
        <w:t>7. UX Principles and User Journey Design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Core UX principles (cinematic + conversion-first blend):</w:t>
      </w:r>
    </w:p>
    <w:p>
      <w:pPr>
        <w:pStyle w:val="ListBullet"/>
        <w:spacing w:after="40" w:line="264" w:lineRule="auto"/>
        <w:ind w:left="360"/>
      </w:pPr>
      <w:r>
        <w:t>Show value before spectacle: headline + subheadline + CTA + proof in first viewport.</w:t>
      </w:r>
    </w:p>
    <w:p>
      <w:pPr>
        <w:pStyle w:val="ListBullet"/>
        <w:spacing w:after="40" w:line="264" w:lineRule="auto"/>
        <w:ind w:left="360"/>
      </w:pPr>
      <w:r>
        <w:t>Motion supports hierarchy: animations introduce content, not delay it.</w:t>
      </w:r>
    </w:p>
    <w:p>
      <w:pPr>
        <w:pStyle w:val="ListBullet"/>
        <w:spacing w:after="40" w:line="264" w:lineRule="auto"/>
        <w:ind w:left="360"/>
      </w:pPr>
      <w:r>
        <w:t>Fast path for decision-makers: Work and Contact are visible immediately.</w:t>
      </w:r>
    </w:p>
    <w:p>
      <w:pPr>
        <w:pStyle w:val="ListBullet"/>
        <w:spacing w:after="40" w:line="264" w:lineRule="auto"/>
        <w:ind w:left="360"/>
      </w:pPr>
      <w:r>
        <w:t>Progressive depth: short summaries first, detail lives on project pages.</w:t>
      </w:r>
    </w:p>
    <w:p>
      <w:pPr>
        <w:pStyle w:val="ListBullet"/>
        <w:spacing w:after="40" w:line="264" w:lineRule="auto"/>
        <w:ind w:left="360"/>
      </w:pPr>
      <w:r>
        <w:t>Predictable interactions: no unusual gestures required.</w:t>
      </w:r>
    </w:p>
    <w:p>
      <w:pPr>
        <w:pStyle w:val="ListBullet"/>
        <w:spacing w:after="40" w:line="264" w:lineRule="auto"/>
        <w:ind w:left="360"/>
      </w:pPr>
      <w:r>
        <w:t>Always recoverable navigation: section jumps and obvious return paths.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Ideal first-time user journey: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312"/>
          </w:tcPr>
          <w:p>
            <w:r>
              <w:rPr>
                <w:b/>
              </w:rPr>
              <w:t>User action</w:t>
            </w:r>
          </w:p>
        </w:tc>
        <w:tc>
          <w:tcPr>
            <w:tcW w:type="dxa" w:w="6048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115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Land on Home</w:t>
            </w:r>
          </w:p>
        </w:tc>
        <w:tc>
          <w:tcPr>
            <w:tcW w:type="dxa" w:w="6048"/>
          </w:tcPr>
          <w:p>
            <w:r>
              <w:t>Understands specialization + sees CTA</w:t>
            </w:r>
          </w:p>
        </w:tc>
      </w:tr>
      <w:tr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Scroll featured work</w:t>
            </w:r>
          </w:p>
        </w:tc>
        <w:tc>
          <w:tcPr>
            <w:tcW w:type="dxa" w:w="6048"/>
          </w:tcPr>
          <w:p>
            <w:r>
              <w:t>Gets visual proof and confidence</w:t>
            </w:r>
          </w:p>
        </w:tc>
      </w:tr>
      <w:tr>
        <w:tc>
          <w:tcPr>
            <w:tcW w:type="dxa" w:w="115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Open Work page</w:t>
            </w:r>
          </w:p>
        </w:tc>
        <w:tc>
          <w:tcPr>
            <w:tcW w:type="dxa" w:w="6048"/>
          </w:tcPr>
          <w:p>
            <w:r>
              <w:t>Scans/filter projects quickly</w:t>
            </w:r>
          </w:p>
        </w:tc>
      </w:tr>
      <w:tr>
        <w:tc>
          <w:tcPr>
            <w:tcW w:type="dxa" w:w="115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Open project detail</w:t>
            </w:r>
          </w:p>
        </w:tc>
        <w:tc>
          <w:tcPr>
            <w:tcW w:type="dxa" w:w="6048"/>
          </w:tcPr>
          <w:p>
            <w:r>
              <w:t>Sees process, quality, and outcomes</w:t>
            </w:r>
          </w:p>
        </w:tc>
      </w:tr>
      <w:tr>
        <w:tc>
          <w:tcPr>
            <w:tcW w:type="dxa" w:w="115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Submit contact form</w:t>
            </w:r>
          </w:p>
        </w:tc>
        <w:tc>
          <w:tcPr>
            <w:tcW w:type="dxa" w:w="6048"/>
          </w:tcPr>
          <w:p>
            <w:r>
              <w:t>Provides qualified brief</w:t>
            </w:r>
          </w:p>
        </w:tc>
      </w:tr>
    </w:tbl>
    <w:p>
      <w:pPr>
        <w:pStyle w:val="Heading2"/>
        <w:spacing w:after="80" w:line="276" w:lineRule="auto"/>
      </w:pPr>
      <w:r>
        <w:rPr>
          <w:b w:val="0"/>
          <w:i w:val="0"/>
        </w:rPr>
        <w:t>Interaction behavior standards:</w:t>
      </w:r>
    </w:p>
    <w:p>
      <w:pPr>
        <w:pStyle w:val="ListBullet"/>
        <w:spacing w:after="40" w:line="264" w:lineRule="auto"/>
        <w:ind w:left="360"/>
      </w:pPr>
      <w:r>
        <w:t>Smooth scroll and transitions should be interruptible.</w:t>
      </w:r>
    </w:p>
    <w:p>
      <w:pPr>
        <w:pStyle w:val="ListBullet"/>
        <w:spacing w:after="40" w:line="264" w:lineRule="auto"/>
        <w:ind w:left="360"/>
      </w:pPr>
      <w:r>
        <w:t>Hover-only effects must have tap-safe equivalents on mobile.</w:t>
      </w:r>
    </w:p>
    <w:p>
      <w:pPr>
        <w:pStyle w:val="ListBullet"/>
        <w:spacing w:after="40" w:line="264" w:lineRule="auto"/>
        <w:ind w:left="360"/>
      </w:pPr>
      <w:r>
        <w:t>Visible keyboard focus states on all interactive elements.</w:t>
      </w:r>
    </w:p>
    <w:p>
      <w:pPr>
        <w:pStyle w:val="ListBullet"/>
        <w:spacing w:after="40" w:line="264" w:lineRule="auto"/>
        <w:ind w:left="360"/>
      </w:pPr>
      <w:r>
        <w:t>Animations use consistent timing tokens and do not block content.</w:t>
      </w:r>
    </w:p>
    <w:p>
      <w:pPr>
        <w:pStyle w:val="Heading1"/>
        <w:spacing w:after="80" w:line="276" w:lineRule="auto"/>
      </w:pPr>
      <w:r>
        <w:rPr>
          <w:b w:val="0"/>
          <w:i w:val="0"/>
        </w:rPr>
        <w:t>8. Visual Design System (Colors, Typography, Grid, Layout)</w:t>
      </w:r>
    </w:p>
    <w:p>
      <w:pPr>
        <w:spacing w:after="80" w:line="276" w:lineRule="auto"/>
      </w:pPr>
      <w:r>
        <w:rPr>
          <w:b w:val="0"/>
          <w:i/>
        </w:rPr>
        <w:t>Important note: exact color codes of the two reference websites were not directly extractable from text snapshots. The palette below is an inspired system that captures a similar premium/cinematic + minimal/conversion balance without cloning.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8.1 Color strategy</w:t>
      </w:r>
    </w:p>
    <w:p>
      <w:pPr>
        <w:pStyle w:val="ListBullet"/>
        <w:spacing w:after="40" w:line="264" w:lineRule="auto"/>
        <w:ind w:left="360"/>
      </w:pPr>
      <w:r>
        <w:t>Deep near-black base for premium contrast and media-forward presentation.</w:t>
      </w:r>
    </w:p>
    <w:p>
      <w:pPr>
        <w:pStyle w:val="ListBullet"/>
        <w:spacing w:after="40" w:line="264" w:lineRule="auto"/>
        <w:ind w:left="360"/>
      </w:pPr>
      <w:r>
        <w:t>Warm white foreground text to reduce eye strain on dark UI.</w:t>
      </w:r>
    </w:p>
    <w:p>
      <w:pPr>
        <w:pStyle w:val="ListBullet"/>
        <w:spacing w:after="40" w:line="264" w:lineRule="auto"/>
        <w:ind w:left="360"/>
      </w:pPr>
      <w:r>
        <w:t>Primary electric blue accent for interactive highlights (game-tech feel).</w:t>
      </w:r>
    </w:p>
    <w:p>
      <w:pPr>
        <w:pStyle w:val="ListBullet"/>
        <w:spacing w:after="40" w:line="264" w:lineRule="auto"/>
        <w:ind w:left="360"/>
      </w:pPr>
      <w:r>
        <w:t>Secondary purple accent for depth and category states.</w:t>
      </w:r>
    </w:p>
    <w:p>
      <w:pPr>
        <w:pStyle w:val="ListBullet"/>
        <w:spacing w:after="40" w:line="264" w:lineRule="auto"/>
        <w:ind w:left="360"/>
      </w:pPr>
      <w:r>
        <w:t>Surface layers for cards, nav, modals, and hover elevation.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Hex</w:t>
            </w:r>
          </w:p>
        </w:tc>
        <w:tc>
          <w:tcPr>
            <w:tcW w:type="dxa" w:w="6048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Ink 950</w:t>
            </w:r>
          </w:p>
        </w:tc>
        <w:tc>
          <w:tcPr>
            <w:tcW w:type="dxa" w:w="1872"/>
          </w:tcPr>
          <w:p>
            <w:r>
              <w:t>#090A0D</w:t>
            </w:r>
          </w:p>
        </w:tc>
        <w:tc>
          <w:tcPr>
            <w:tcW w:type="dxa" w:w="6048"/>
          </w:tcPr>
          <w:p>
            <w:r>
              <w:t>Page background</w:t>
            </w:r>
          </w:p>
        </w:tc>
      </w:tr>
      <w:tr>
        <w:tc>
          <w:tcPr>
            <w:tcW w:type="dxa" w:w="2880"/>
          </w:tcPr>
          <w:p>
            <w:r>
              <w:t>Ink 900</w:t>
            </w:r>
          </w:p>
        </w:tc>
        <w:tc>
          <w:tcPr>
            <w:tcW w:type="dxa" w:w="1872"/>
          </w:tcPr>
          <w:p>
            <w:r>
              <w:t>#11131A</w:t>
            </w:r>
          </w:p>
        </w:tc>
        <w:tc>
          <w:tcPr>
            <w:tcW w:type="dxa" w:w="6048"/>
          </w:tcPr>
          <w:p>
            <w:r>
              <w:t>Card surfaces</w:t>
            </w:r>
          </w:p>
        </w:tc>
      </w:tr>
      <w:tr>
        <w:tc>
          <w:tcPr>
            <w:tcW w:type="dxa" w:w="2880"/>
          </w:tcPr>
          <w:p>
            <w:r>
              <w:t>Ink 800</w:t>
            </w:r>
          </w:p>
        </w:tc>
        <w:tc>
          <w:tcPr>
            <w:tcW w:type="dxa" w:w="1872"/>
          </w:tcPr>
          <w:p>
            <w:r>
              <w:t>#1A1E28</w:t>
            </w:r>
          </w:p>
        </w:tc>
        <w:tc>
          <w:tcPr>
            <w:tcW w:type="dxa" w:w="6048"/>
          </w:tcPr>
          <w:p>
            <w:r>
              <w:t>Elevated/hover surfaces</w:t>
            </w:r>
          </w:p>
        </w:tc>
      </w:tr>
      <w:tr>
        <w:tc>
          <w:tcPr>
            <w:tcW w:type="dxa" w:w="2880"/>
          </w:tcPr>
          <w:p>
            <w:r>
              <w:t>Fog 100</w:t>
            </w:r>
          </w:p>
        </w:tc>
        <w:tc>
          <w:tcPr>
            <w:tcW w:type="dxa" w:w="1872"/>
          </w:tcPr>
          <w:p>
            <w:r>
              <w:t>#F4F6FB</w:t>
            </w:r>
          </w:p>
        </w:tc>
        <w:tc>
          <w:tcPr>
            <w:tcW w:type="dxa" w:w="6048"/>
          </w:tcPr>
          <w:p>
            <w:r>
              <w:t>Primary text</w:t>
            </w:r>
          </w:p>
        </w:tc>
      </w:tr>
      <w:tr>
        <w:tc>
          <w:tcPr>
            <w:tcW w:type="dxa" w:w="2880"/>
          </w:tcPr>
          <w:p>
            <w:r>
              <w:t>Fog 300</w:t>
            </w:r>
          </w:p>
        </w:tc>
        <w:tc>
          <w:tcPr>
            <w:tcW w:type="dxa" w:w="1872"/>
          </w:tcPr>
          <w:p>
            <w:r>
              <w:t>#C8CFDA</w:t>
            </w:r>
          </w:p>
        </w:tc>
        <w:tc>
          <w:tcPr>
            <w:tcW w:type="dxa" w:w="6048"/>
          </w:tcPr>
          <w:p>
            <w:r>
              <w:t>Secondary text</w:t>
            </w:r>
          </w:p>
        </w:tc>
      </w:tr>
      <w:tr>
        <w:tc>
          <w:tcPr>
            <w:tcW w:type="dxa" w:w="2880"/>
          </w:tcPr>
          <w:p>
            <w:r>
              <w:t>Fog 500</w:t>
            </w:r>
          </w:p>
        </w:tc>
        <w:tc>
          <w:tcPr>
            <w:tcW w:type="dxa" w:w="1872"/>
          </w:tcPr>
          <w:p>
            <w:r>
              <w:t>#8F98A7</w:t>
            </w:r>
          </w:p>
        </w:tc>
        <w:tc>
          <w:tcPr>
            <w:tcW w:type="dxa" w:w="6048"/>
          </w:tcPr>
          <w:p>
            <w:r>
              <w:t>Muted text</w:t>
            </w:r>
          </w:p>
        </w:tc>
      </w:tr>
      <w:tr>
        <w:tc>
          <w:tcPr>
            <w:tcW w:type="dxa" w:w="2880"/>
          </w:tcPr>
          <w:p>
            <w:r>
              <w:t>Volt Blue</w:t>
            </w:r>
          </w:p>
        </w:tc>
        <w:tc>
          <w:tcPr>
            <w:tcW w:type="dxa" w:w="1872"/>
          </w:tcPr>
          <w:p>
            <w:r>
              <w:t>#4CC9FF</w:t>
            </w:r>
          </w:p>
        </w:tc>
        <w:tc>
          <w:tcPr>
            <w:tcW w:type="dxa" w:w="6048"/>
          </w:tcPr>
          <w:p>
            <w:r>
              <w:t>Primary CTA/link</w:t>
            </w:r>
          </w:p>
        </w:tc>
      </w:tr>
      <w:tr>
        <w:tc>
          <w:tcPr>
            <w:tcW w:type="dxa" w:w="2880"/>
          </w:tcPr>
          <w:p>
            <w:r>
              <w:t>Arc Purple</w:t>
            </w:r>
          </w:p>
        </w:tc>
        <w:tc>
          <w:tcPr>
            <w:tcW w:type="dxa" w:w="1872"/>
          </w:tcPr>
          <w:p>
            <w:r>
              <w:t>#8B5CF6</w:t>
            </w:r>
          </w:p>
        </w:tc>
        <w:tc>
          <w:tcPr>
            <w:tcW w:type="dxa" w:w="6048"/>
          </w:tcPr>
          <w:p>
            <w:r>
              <w:t>Secondary accent</w:t>
            </w:r>
          </w:p>
        </w:tc>
      </w:tr>
      <w:tr>
        <w:tc>
          <w:tcPr>
            <w:tcW w:type="dxa" w:w="2880"/>
          </w:tcPr>
          <w:p>
            <w:r>
              <w:t>Signal Lime</w:t>
            </w:r>
          </w:p>
        </w:tc>
        <w:tc>
          <w:tcPr>
            <w:tcW w:type="dxa" w:w="1872"/>
          </w:tcPr>
          <w:p>
            <w:r>
              <w:t>#B7FF4A</w:t>
            </w:r>
          </w:p>
        </w:tc>
        <w:tc>
          <w:tcPr>
            <w:tcW w:type="dxa" w:w="6048"/>
          </w:tcPr>
          <w:p>
            <w:r>
              <w:t>Micro accent / success emphasis</w:t>
            </w:r>
          </w:p>
        </w:tc>
      </w:tr>
      <w:tr>
        <w:tc>
          <w:tcPr>
            <w:tcW w:type="dxa" w:w="2880"/>
          </w:tcPr>
          <w:p>
            <w:r>
              <w:t>Danger Coral</w:t>
            </w:r>
          </w:p>
        </w:tc>
        <w:tc>
          <w:tcPr>
            <w:tcW w:type="dxa" w:w="1872"/>
          </w:tcPr>
          <w:p>
            <w:r>
              <w:t>#FF6B6B</w:t>
            </w:r>
          </w:p>
        </w:tc>
        <w:tc>
          <w:tcPr>
            <w:tcW w:type="dxa" w:w="6048"/>
          </w:tcPr>
          <w:p>
            <w:r>
              <w:t>Errors</w:t>
            </w:r>
          </w:p>
        </w:tc>
      </w:tr>
    </w:tbl>
    <w:p>
      <w:pPr>
        <w:pStyle w:val="Heading2"/>
        <w:spacing w:after="80" w:line="276" w:lineRule="auto"/>
      </w:pPr>
      <w:r>
        <w:rPr>
          <w:b w:val="0"/>
          <w:i w:val="0"/>
        </w:rPr>
        <w:t>8.2 Typography</w:t>
      </w:r>
    </w:p>
    <w:p>
      <w:pPr>
        <w:pStyle w:val="ListBullet"/>
        <w:spacing w:after="40" w:line="264" w:lineRule="auto"/>
        <w:ind w:left="360"/>
      </w:pPr>
      <w:r>
        <w:t>Display font: bold geometric/neo-grotesk (e.g., Space Grotesk, Sora, General Sans, Geist Sans).</w:t>
      </w:r>
    </w:p>
    <w:p>
      <w:pPr>
        <w:pStyle w:val="ListBullet"/>
        <w:spacing w:after="40" w:line="264" w:lineRule="auto"/>
        <w:ind w:left="360"/>
      </w:pPr>
      <w:r>
        <w:t>Body font: Inter/Manrope/Geist for readability.</w:t>
      </w:r>
    </w:p>
    <w:p>
      <w:pPr>
        <w:pStyle w:val="ListBullet"/>
        <w:spacing w:after="40" w:line="264" w:lineRule="auto"/>
        <w:ind w:left="360"/>
      </w:pPr>
      <w:r>
        <w:t>Optional mono font for metrics labels and technical tags.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Size</w:t>
            </w:r>
          </w:p>
        </w:tc>
        <w:tc>
          <w:tcPr>
            <w:tcW w:type="dxa" w:w="6336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592"/>
          </w:tcPr>
          <w:p>
            <w:r>
              <w:t>Display XL</w:t>
            </w:r>
          </w:p>
        </w:tc>
        <w:tc>
          <w:tcPr>
            <w:tcW w:type="dxa" w:w="2016"/>
          </w:tcPr>
          <w:p>
            <w:r>
              <w:t>72-96px</w:t>
            </w:r>
          </w:p>
        </w:tc>
        <w:tc>
          <w:tcPr>
            <w:tcW w:type="dxa" w:w="6336"/>
          </w:tcPr>
          <w:p>
            <w:r>
              <w:t>Hero headline</w:t>
            </w:r>
          </w:p>
        </w:tc>
      </w:tr>
      <w:tr>
        <w:tc>
          <w:tcPr>
            <w:tcW w:type="dxa" w:w="2592"/>
          </w:tcPr>
          <w:p>
            <w:r>
              <w:t>Display L</w:t>
            </w:r>
          </w:p>
        </w:tc>
        <w:tc>
          <w:tcPr>
            <w:tcW w:type="dxa" w:w="2016"/>
          </w:tcPr>
          <w:p>
            <w:r>
              <w:t>56-64px</w:t>
            </w:r>
          </w:p>
        </w:tc>
        <w:tc>
          <w:tcPr>
            <w:tcW w:type="dxa" w:w="6336"/>
          </w:tcPr>
          <w:p>
            <w:r>
              <w:t>Section opening</w:t>
            </w:r>
          </w:p>
        </w:tc>
      </w:tr>
      <w:tr>
        <w:tc>
          <w:tcPr>
            <w:tcW w:type="dxa" w:w="2592"/>
          </w:tcPr>
          <w:p>
            <w:r>
              <w:t>H1</w:t>
            </w:r>
          </w:p>
        </w:tc>
        <w:tc>
          <w:tcPr>
            <w:tcW w:type="dxa" w:w="2016"/>
          </w:tcPr>
          <w:p>
            <w:r>
              <w:t>40-48px</w:t>
            </w:r>
          </w:p>
        </w:tc>
        <w:tc>
          <w:tcPr>
            <w:tcW w:type="dxa" w:w="6336"/>
          </w:tcPr>
          <w:p>
            <w:r>
              <w:t>Page headings</w:t>
            </w:r>
          </w:p>
        </w:tc>
      </w:tr>
      <w:tr>
        <w:tc>
          <w:tcPr>
            <w:tcW w:type="dxa" w:w="2592"/>
          </w:tcPr>
          <w:p>
            <w:r>
              <w:t>H2</w:t>
            </w:r>
          </w:p>
        </w:tc>
        <w:tc>
          <w:tcPr>
            <w:tcW w:type="dxa" w:w="2016"/>
          </w:tcPr>
          <w:p>
            <w:r>
              <w:t>28-32px</w:t>
            </w:r>
          </w:p>
        </w:tc>
        <w:tc>
          <w:tcPr>
            <w:tcW w:type="dxa" w:w="6336"/>
          </w:tcPr>
          <w:p>
            <w:r>
              <w:t>Section headings</w:t>
            </w:r>
          </w:p>
        </w:tc>
      </w:tr>
      <w:tr>
        <w:tc>
          <w:tcPr>
            <w:tcW w:type="dxa" w:w="2592"/>
          </w:tcPr>
          <w:p>
            <w:r>
              <w:t>H3</w:t>
            </w:r>
          </w:p>
        </w:tc>
        <w:tc>
          <w:tcPr>
            <w:tcW w:type="dxa" w:w="2016"/>
          </w:tcPr>
          <w:p>
            <w:r>
              <w:t>20-24px</w:t>
            </w:r>
          </w:p>
        </w:tc>
        <w:tc>
          <w:tcPr>
            <w:tcW w:type="dxa" w:w="6336"/>
          </w:tcPr>
          <w:p>
            <w:r>
              <w:t>Card/subsection titles</w:t>
            </w:r>
          </w:p>
        </w:tc>
      </w:tr>
      <w:tr>
        <w:tc>
          <w:tcPr>
            <w:tcW w:type="dxa" w:w="2592"/>
          </w:tcPr>
          <w:p>
            <w:r>
              <w:t>Body L</w:t>
            </w:r>
          </w:p>
        </w:tc>
        <w:tc>
          <w:tcPr>
            <w:tcW w:type="dxa" w:w="2016"/>
          </w:tcPr>
          <w:p>
            <w:r>
              <w:t>18px</w:t>
            </w:r>
          </w:p>
        </w:tc>
        <w:tc>
          <w:tcPr>
            <w:tcW w:type="dxa" w:w="6336"/>
          </w:tcPr>
          <w:p>
            <w:r>
              <w:t>Hero support text</w:t>
            </w:r>
          </w:p>
        </w:tc>
      </w:tr>
      <w:tr>
        <w:tc>
          <w:tcPr>
            <w:tcW w:type="dxa" w:w="2592"/>
          </w:tcPr>
          <w:p>
            <w:r>
              <w:t>Body</w:t>
            </w:r>
          </w:p>
        </w:tc>
        <w:tc>
          <w:tcPr>
            <w:tcW w:type="dxa" w:w="2016"/>
          </w:tcPr>
          <w:p>
            <w:r>
              <w:t>16px</w:t>
            </w:r>
          </w:p>
        </w:tc>
        <w:tc>
          <w:tcPr>
            <w:tcW w:type="dxa" w:w="6336"/>
          </w:tcPr>
          <w:p>
            <w:r>
              <w:t>Main body copy</w:t>
            </w:r>
          </w:p>
        </w:tc>
      </w:tr>
      <w:tr>
        <w:tc>
          <w:tcPr>
            <w:tcW w:type="dxa" w:w="2592"/>
          </w:tcPr>
          <w:p>
            <w:r>
              <w:t>Small</w:t>
            </w:r>
          </w:p>
        </w:tc>
        <w:tc>
          <w:tcPr>
            <w:tcW w:type="dxa" w:w="2016"/>
          </w:tcPr>
          <w:p>
            <w:r>
              <w:t>14px</w:t>
            </w:r>
          </w:p>
        </w:tc>
        <w:tc>
          <w:tcPr>
            <w:tcW w:type="dxa" w:w="6336"/>
          </w:tcPr>
          <w:p>
            <w:r>
              <w:t>Meta labels</w:t>
            </w:r>
          </w:p>
        </w:tc>
      </w:tr>
      <w:tr>
        <w:tc>
          <w:tcPr>
            <w:tcW w:type="dxa" w:w="2592"/>
          </w:tcPr>
          <w:p>
            <w:r>
              <w:t>Caption</w:t>
            </w:r>
          </w:p>
        </w:tc>
        <w:tc>
          <w:tcPr>
            <w:tcW w:type="dxa" w:w="2016"/>
          </w:tcPr>
          <w:p>
            <w:r>
              <w:t>12px</w:t>
            </w:r>
          </w:p>
        </w:tc>
        <w:tc>
          <w:tcPr>
            <w:tcW w:type="dxa" w:w="6336"/>
          </w:tcPr>
          <w:p>
            <w:r>
              <w:t>Tags/footnotes</w:t>
            </w:r>
          </w:p>
        </w:tc>
      </w:tr>
    </w:tbl>
    <w:p>
      <w:pPr>
        <w:pStyle w:val="Heading2"/>
        <w:spacing w:after="80" w:line="276" w:lineRule="auto"/>
      </w:pPr>
      <w:r>
        <w:rPr>
          <w:b w:val="0"/>
          <w:i w:val="0"/>
        </w:rPr>
        <w:t>8.3 Grid and spacing</w:t>
      </w:r>
    </w:p>
    <w:p>
      <w:pPr>
        <w:pStyle w:val="ListBullet"/>
        <w:spacing w:after="40" w:line="264" w:lineRule="auto"/>
        <w:ind w:left="360"/>
      </w:pPr>
      <w:r>
        <w:t>12-column desktop, 8-column tablet, 4-column mobile.</w:t>
      </w:r>
    </w:p>
    <w:p>
      <w:pPr>
        <w:pStyle w:val="ListBullet"/>
        <w:spacing w:after="40" w:line="264" w:lineRule="auto"/>
        <w:ind w:left="360"/>
      </w:pPr>
      <w:r>
        <w:t>Core content max width 1200-1360px, with larger full-bleed hero/media sections as needed.</w:t>
      </w:r>
    </w:p>
    <w:p>
      <w:pPr>
        <w:pStyle w:val="ListBullet"/>
        <w:spacing w:after="40" w:line="264" w:lineRule="auto"/>
        <w:ind w:left="360"/>
      </w:pPr>
      <w:r>
        <w:t>8px spacing scale (4 to 128).</w:t>
      </w:r>
    </w:p>
    <w:p>
      <w:pPr>
        <w:pStyle w:val="ListBullet"/>
        <w:spacing w:after="40" w:line="264" w:lineRule="auto"/>
        <w:ind w:left="360"/>
      </w:pPr>
      <w:r>
        <w:t>Mix full-bleed media, split layouts, and sticky story blocks for rhythm.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763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Hero Split</w:t>
            </w:r>
          </w:p>
        </w:tc>
        <w:tc>
          <w:tcPr>
            <w:tcW w:type="dxa" w:w="7632"/>
          </w:tcPr>
          <w:p>
            <w:r>
              <w:t>Large headline + support copy + CTA + media</w:t>
            </w:r>
          </w:p>
        </w:tc>
      </w:tr>
      <w:tr>
        <w:tc>
          <w:tcPr>
            <w:tcW w:type="dxa" w:w="2880"/>
          </w:tcPr>
          <w:p>
            <w:r>
              <w:t>Full-bleed Reel</w:t>
            </w:r>
          </w:p>
        </w:tc>
        <w:tc>
          <w:tcPr>
            <w:tcW w:type="dxa" w:w="7632"/>
          </w:tcPr>
          <w:p>
            <w:r>
              <w:t>Wide video/image strip with overlay title</w:t>
            </w:r>
          </w:p>
        </w:tc>
      </w:tr>
      <w:tr>
        <w:tc>
          <w:tcPr>
            <w:tcW w:type="dxa" w:w="2880"/>
          </w:tcPr>
          <w:p>
            <w:r>
              <w:t>Project Grid</w:t>
            </w:r>
          </w:p>
        </w:tc>
        <w:tc>
          <w:tcPr>
            <w:tcW w:type="dxa" w:w="7632"/>
          </w:tcPr>
          <w:p>
            <w:r>
              <w:t>2-3 columns desktop, 1 column mobile</w:t>
            </w:r>
          </w:p>
        </w:tc>
      </w:tr>
      <w:tr>
        <w:tc>
          <w:tcPr>
            <w:tcW w:type="dxa" w:w="2880"/>
          </w:tcPr>
          <w:p>
            <w:r>
              <w:t>Sticky Story Block</w:t>
            </w:r>
          </w:p>
        </w:tc>
        <w:tc>
          <w:tcPr>
            <w:tcW w:type="dxa" w:w="7632"/>
          </w:tcPr>
          <w:p>
            <w:r>
              <w:t>Label/section title stays while content scrolls</w:t>
            </w:r>
          </w:p>
        </w:tc>
      </w:tr>
      <w:tr>
        <w:tc>
          <w:tcPr>
            <w:tcW w:type="dxa" w:w="2880"/>
          </w:tcPr>
          <w:p>
            <w:r>
              <w:t>Stats + Testimonial</w:t>
            </w:r>
          </w:p>
        </w:tc>
        <w:tc>
          <w:tcPr>
            <w:tcW w:type="dxa" w:w="7632"/>
          </w:tcPr>
          <w:p>
            <w:r>
              <w:t>Metrics cards + quote panel</w:t>
            </w:r>
          </w:p>
        </w:tc>
      </w:tr>
      <w:tr>
        <w:tc>
          <w:tcPr>
            <w:tcW w:type="dxa" w:w="2880"/>
          </w:tcPr>
          <w:p>
            <w:r>
              <w:t>Contact Split</w:t>
            </w:r>
          </w:p>
        </w:tc>
        <w:tc>
          <w:tcPr>
            <w:tcW w:type="dxa" w:w="7632"/>
          </w:tcPr>
          <w:p>
            <w:r>
              <w:t>Form + direct channels/FAQ</w:t>
            </w:r>
          </w:p>
        </w:tc>
      </w:tr>
    </w:tbl>
    <w:p>
      <w:pPr>
        <w:pStyle w:val="Heading2"/>
        <w:spacing w:after="80" w:line="276" w:lineRule="auto"/>
      </w:pPr>
      <w:r>
        <w:rPr>
          <w:b w:val="0"/>
          <w:i w:val="0"/>
        </w:rPr>
        <w:t>8.4 Motion language</w:t>
      </w:r>
    </w:p>
    <w:p>
      <w:pPr>
        <w:pStyle w:val="ListBullet"/>
        <w:spacing w:after="40" w:line="264" w:lineRule="auto"/>
        <w:ind w:left="360"/>
      </w:pPr>
      <w:r>
        <w:t>Mood: precise, premium, responsive.</w:t>
      </w:r>
    </w:p>
    <w:p>
      <w:pPr>
        <w:pStyle w:val="ListBullet"/>
        <w:spacing w:after="40" w:line="264" w:lineRule="auto"/>
        <w:ind w:left="360"/>
      </w:pPr>
      <w:r>
        <w:t>Use 3 layers of motion: page transitions, section reveals, micro-interactions.</w:t>
      </w:r>
    </w:p>
    <w:p>
      <w:pPr>
        <w:pStyle w:val="ListBullet"/>
        <w:spacing w:after="40" w:line="264" w:lineRule="auto"/>
        <w:ind w:left="360"/>
      </w:pPr>
      <w:r>
        <w:t>One signature motion moment on Home (kinetic text or hero reveal).</w:t>
      </w:r>
    </w:p>
    <w:p>
      <w:pPr>
        <w:pStyle w:val="ListBullet"/>
        <w:spacing w:after="40" w:line="264" w:lineRule="auto"/>
        <w:ind w:left="360"/>
      </w:pPr>
      <w:r>
        <w:t>Keep scroll-linked transforms subtle and GPU-friendly.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6336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304"/>
          </w:tcPr>
          <w:p>
            <w:r>
              <w:t>Fast</w:t>
            </w:r>
          </w:p>
        </w:tc>
        <w:tc>
          <w:tcPr>
            <w:tcW w:type="dxa" w:w="2448"/>
          </w:tcPr>
          <w:p>
            <w:r>
              <w:t>120-180ms</w:t>
            </w:r>
          </w:p>
        </w:tc>
        <w:tc>
          <w:tcPr>
            <w:tcW w:type="dxa" w:w="6336"/>
          </w:tcPr>
          <w:p>
            <w:r>
              <w:t>Button hovers, icon nudges</w:t>
            </w:r>
          </w:p>
        </w:tc>
      </w:tr>
      <w:tr>
        <w:tc>
          <w:tcPr>
            <w:tcW w:type="dxa" w:w="2304"/>
          </w:tcPr>
          <w:p>
            <w:r>
              <w:t>Base</w:t>
            </w:r>
          </w:p>
        </w:tc>
        <w:tc>
          <w:tcPr>
            <w:tcW w:type="dxa" w:w="2448"/>
          </w:tcPr>
          <w:p>
            <w:r>
              <w:t>220-320ms</w:t>
            </w:r>
          </w:p>
        </w:tc>
        <w:tc>
          <w:tcPr>
            <w:tcW w:type="dxa" w:w="6336"/>
          </w:tcPr>
          <w:p>
            <w:r>
              <w:t>Cards, nav, overlays</w:t>
            </w:r>
          </w:p>
        </w:tc>
      </w:tr>
      <w:tr>
        <w:tc>
          <w:tcPr>
            <w:tcW w:type="dxa" w:w="2304"/>
          </w:tcPr>
          <w:p>
            <w:r>
              <w:t>Emphasis</w:t>
            </w:r>
          </w:p>
        </w:tc>
        <w:tc>
          <w:tcPr>
            <w:tcW w:type="dxa" w:w="2448"/>
          </w:tcPr>
          <w:p>
            <w:r>
              <w:t>420-650ms</w:t>
            </w:r>
          </w:p>
        </w:tc>
        <w:tc>
          <w:tcPr>
            <w:tcW w:type="dxa" w:w="6336"/>
          </w:tcPr>
          <w:p>
            <w:r>
              <w:t>Hero and section transitions</w:t>
            </w:r>
          </w:p>
        </w:tc>
      </w:tr>
      <w:tr>
        <w:tc>
          <w:tcPr>
            <w:tcW w:type="dxa" w:w="2304"/>
          </w:tcPr>
          <w:p>
            <w:r>
              <w:t>Easing</w:t>
            </w:r>
          </w:p>
        </w:tc>
        <w:tc>
          <w:tcPr>
            <w:tcW w:type="dxa" w:w="2448"/>
          </w:tcPr>
          <w:p>
            <w:r>
              <w:t>cubic-bezier(0.22,1,0.36,1)</w:t>
            </w:r>
          </w:p>
        </w:tc>
        <w:tc>
          <w:tcPr>
            <w:tcW w:type="dxa" w:w="6336"/>
          </w:tcPr>
          <w:p>
            <w:r>
              <w:t>Primary easing curve</w:t>
            </w:r>
          </w:p>
        </w:tc>
      </w:tr>
    </w:tbl>
    <w:p>
      <w:pPr>
        <w:pStyle w:val="Heading1"/>
        <w:spacing w:after="80" w:line="276" w:lineRule="auto"/>
      </w:pPr>
      <w:r>
        <w:rPr>
          <w:b w:val="0"/>
          <w:i w:val="0"/>
        </w:rPr>
        <w:t>9. Component and Interaction Specs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7488"/>
          </w:tcPr>
          <w:p>
            <w:r>
              <w:rPr>
                <w:b/>
              </w:rPr>
              <w:t>Behavior / contents</w:t>
            </w:r>
          </w:p>
        </w:tc>
      </w:tr>
      <w:tr>
        <w:tc>
          <w:tcPr>
            <w:tcW w:type="dxa" w:w="3024"/>
          </w:tcPr>
          <w:p>
            <w:r>
              <w:t>Header/Nav</w:t>
            </w:r>
          </w:p>
        </w:tc>
        <w:tc>
          <w:tcPr>
            <w:tcW w:type="dxa" w:w="7488"/>
          </w:tcPr>
          <w:p>
            <w:r>
              <w:t>Sticky, transparent-to-solid on scroll, CTA, mobile drawer</w:t>
            </w:r>
          </w:p>
        </w:tc>
      </w:tr>
      <w:tr>
        <w:tc>
          <w:tcPr>
            <w:tcW w:type="dxa" w:w="3024"/>
          </w:tcPr>
          <w:p>
            <w:r>
              <w:t>Hero module</w:t>
            </w:r>
          </w:p>
        </w:tc>
        <w:tc>
          <w:tcPr>
            <w:tcW w:type="dxa" w:w="7488"/>
          </w:tcPr>
          <w:p>
            <w:r>
              <w:t>Headline, subcopy, CTAs, proof chips, media panel</w:t>
            </w:r>
          </w:p>
        </w:tc>
      </w:tr>
      <w:tr>
        <w:tc>
          <w:tcPr>
            <w:tcW w:type="dxa" w:w="3024"/>
          </w:tcPr>
          <w:p>
            <w:r>
              <w:t>Project card</w:t>
            </w:r>
          </w:p>
        </w:tc>
        <w:tc>
          <w:tcPr>
            <w:tcW w:type="dxa" w:w="7488"/>
          </w:tcPr>
          <w:p>
            <w:r>
              <w:t>Thumbnail/video, title, tags, year, hover reveal</w:t>
            </w:r>
          </w:p>
        </w:tc>
      </w:tr>
      <w:tr>
        <w:tc>
          <w:tcPr>
            <w:tcW w:type="dxa" w:w="3024"/>
          </w:tcPr>
          <w:p>
            <w:r>
              <w:t>Featured project strip</w:t>
            </w:r>
          </w:p>
        </w:tc>
        <w:tc>
          <w:tcPr>
            <w:tcW w:type="dxa" w:w="7488"/>
          </w:tcPr>
          <w:p>
            <w:r>
              <w:t>Large media + summary + CTA</w:t>
            </w:r>
          </w:p>
        </w:tc>
      </w:tr>
      <w:tr>
        <w:tc>
          <w:tcPr>
            <w:tcW w:type="dxa" w:w="3024"/>
          </w:tcPr>
          <w:p>
            <w:r>
              <w:t>Filter bar</w:t>
            </w:r>
          </w:p>
        </w:tc>
        <w:tc>
          <w:tcPr>
            <w:tcW w:type="dxa" w:w="7488"/>
          </w:tcPr>
          <w:p>
            <w:r>
              <w:t>Category/platform/service chips + clear filters</w:t>
            </w:r>
          </w:p>
        </w:tc>
      </w:tr>
      <w:tr>
        <w:tc>
          <w:tcPr>
            <w:tcW w:type="dxa" w:w="3024"/>
          </w:tcPr>
          <w:p>
            <w:r>
              <w:t>Metric chip</w:t>
            </w:r>
          </w:p>
        </w:tc>
        <w:tc>
          <w:tcPr>
            <w:tcW w:type="dxa" w:w="7488"/>
          </w:tcPr>
          <w:p>
            <w:r>
              <w:t>Small badges for metrics and roles</w:t>
            </w:r>
          </w:p>
        </w:tc>
      </w:tr>
      <w:tr>
        <w:tc>
          <w:tcPr>
            <w:tcW w:type="dxa" w:w="3024"/>
          </w:tcPr>
          <w:p>
            <w:r>
              <w:t>Service card</w:t>
            </w:r>
          </w:p>
        </w:tc>
        <w:tc>
          <w:tcPr>
            <w:tcW w:type="dxa" w:w="7488"/>
          </w:tcPr>
          <w:p>
            <w:r>
              <w:t>Capability + deliverables + timeframe</w:t>
            </w:r>
          </w:p>
        </w:tc>
      </w:tr>
      <w:tr>
        <w:tc>
          <w:tcPr>
            <w:tcW w:type="dxa" w:w="3024"/>
          </w:tcPr>
          <w:p>
            <w:r>
              <w:t>Process steps</w:t>
            </w:r>
          </w:p>
        </w:tc>
        <w:tc>
          <w:tcPr>
            <w:tcW w:type="dxa" w:w="7488"/>
          </w:tcPr>
          <w:p>
            <w:r>
              <w:t>Discovery -&gt; Pre-prod -&gt; Production -&gt; QA -&gt; Launch -&gt; Live ops</w:t>
            </w:r>
          </w:p>
        </w:tc>
      </w:tr>
      <w:tr>
        <w:tc>
          <w:tcPr>
            <w:tcW w:type="dxa" w:w="3024"/>
          </w:tcPr>
          <w:p>
            <w:r>
              <w:t>Testimonial card</w:t>
            </w:r>
          </w:p>
        </w:tc>
        <w:tc>
          <w:tcPr>
            <w:tcW w:type="dxa" w:w="7488"/>
          </w:tcPr>
          <w:p>
            <w:r>
              <w:t>Quote + name/company + optional avatar</w:t>
            </w:r>
          </w:p>
        </w:tc>
      </w:tr>
      <w:tr>
        <w:tc>
          <w:tcPr>
            <w:tcW w:type="dxa" w:w="3024"/>
          </w:tcPr>
          <w:p>
            <w:r>
              <w:t>Team card</w:t>
            </w:r>
          </w:p>
        </w:tc>
        <w:tc>
          <w:tcPr>
            <w:tcW w:type="dxa" w:w="7488"/>
          </w:tcPr>
          <w:p>
            <w:r>
              <w:t>Photo/avatar + role + skills</w:t>
            </w:r>
          </w:p>
        </w:tc>
      </w:tr>
      <w:tr>
        <w:tc>
          <w:tcPr>
            <w:tcW w:type="dxa" w:w="3024"/>
          </w:tcPr>
          <w:p>
            <w:r>
              <w:t>Contact form</w:t>
            </w:r>
          </w:p>
        </w:tc>
        <w:tc>
          <w:tcPr>
            <w:tcW w:type="dxa" w:w="7488"/>
          </w:tcPr>
          <w:p>
            <w:r>
              <w:t>Qualification fields + consent + success state</w:t>
            </w:r>
          </w:p>
        </w:tc>
      </w:tr>
      <w:tr>
        <w:tc>
          <w:tcPr>
            <w:tcW w:type="dxa" w:w="3024"/>
          </w:tcPr>
          <w:p>
            <w:r>
              <w:t>Footer CTA band</w:t>
            </w:r>
          </w:p>
        </w:tc>
        <w:tc>
          <w:tcPr>
            <w:tcW w:type="dxa" w:w="7488"/>
          </w:tcPr>
          <w:p>
            <w:r>
              <w:t>Final prompt + links/contact</w:t>
            </w:r>
          </w:p>
        </w:tc>
      </w:tr>
    </w:tbl>
    <w:p>
      <w:pPr>
        <w:pStyle w:val="Heading2"/>
        <w:spacing w:after="80" w:line="276" w:lineRule="auto"/>
      </w:pPr>
      <w:r>
        <w:rPr>
          <w:b w:val="0"/>
          <w:i w:val="0"/>
        </w:rPr>
        <w:t>Form UX requirements (conversion-first):</w:t>
      </w:r>
    </w:p>
    <w:p>
      <w:pPr>
        <w:pStyle w:val="ListBullet"/>
        <w:spacing w:after="40" w:line="264" w:lineRule="auto"/>
        <w:ind w:left="360"/>
      </w:pPr>
      <w:r>
        <w:t>Group fields logically: contact info, project basics, budget/timeline, details.</w:t>
      </w:r>
    </w:p>
    <w:p>
      <w:pPr>
        <w:pStyle w:val="ListBullet"/>
        <w:spacing w:after="40" w:line="264" w:lineRule="auto"/>
        <w:ind w:left="360"/>
      </w:pPr>
      <w:r>
        <w:t>Keep required fields limited but enough to qualify leads.</w:t>
      </w:r>
    </w:p>
    <w:p>
      <w:pPr>
        <w:pStyle w:val="ListBullet"/>
        <w:spacing w:after="40" w:line="264" w:lineRule="auto"/>
        <w:ind w:left="360"/>
      </w:pPr>
      <w:r>
        <w:t>Use dropdowns for service/platform/budget to improve consistency.</w:t>
      </w:r>
    </w:p>
    <w:p>
      <w:pPr>
        <w:pStyle w:val="ListBullet"/>
        <w:spacing w:after="40" w:line="264" w:lineRule="auto"/>
        <w:ind w:left="360"/>
      </w:pPr>
      <w:r>
        <w:t>Show response expectation and what happens next after submission.</w:t>
      </w:r>
    </w:p>
    <w:p>
      <w:pPr>
        <w:pStyle w:val="ListBullet"/>
        <w:spacing w:after="40" w:line="264" w:lineRule="auto"/>
        <w:ind w:left="360"/>
      </w:pPr>
      <w:r>
        <w:t>Provide direct contact fallback (email or chat) for high-intent users.</w:t>
      </w:r>
    </w:p>
    <w:p>
      <w:pPr>
        <w:pStyle w:val="Heading1"/>
        <w:spacing w:after="80" w:line="276" w:lineRule="auto"/>
      </w:pPr>
      <w:r>
        <w:rPr>
          <w:b w:val="0"/>
          <w:i w:val="0"/>
        </w:rPr>
        <w:t>10. Page-by-Page MVP Wireframe Specification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10.1 Home Page</w:t>
      </w:r>
    </w:p>
    <w:p>
      <w:pPr>
        <w:pStyle w:val="ListBullet"/>
        <w:spacing w:after="40" w:line="264" w:lineRule="auto"/>
        <w:ind w:left="360"/>
      </w:pPr>
      <w:r>
        <w:t>Hero (positioning, CTA, proof chips, animated visual)</w:t>
      </w:r>
    </w:p>
    <w:p>
      <w:pPr>
        <w:pStyle w:val="ListBullet"/>
        <w:spacing w:after="40" w:line="264" w:lineRule="auto"/>
        <w:ind w:left="360"/>
      </w:pPr>
      <w:r>
        <w:t>Featured Work (3-6 projects)</w:t>
      </w:r>
    </w:p>
    <w:p>
      <w:pPr>
        <w:pStyle w:val="ListBullet"/>
        <w:spacing w:after="40" w:line="264" w:lineRule="auto"/>
        <w:ind w:left="360"/>
      </w:pPr>
      <w:r>
        <w:t>Capabilities / Services</w:t>
      </w:r>
    </w:p>
    <w:p>
      <w:pPr>
        <w:pStyle w:val="ListBullet"/>
        <w:spacing w:after="40" w:line="264" w:lineRule="auto"/>
        <w:ind w:left="360"/>
      </w:pPr>
      <w:r>
        <w:t>Process</w:t>
      </w:r>
    </w:p>
    <w:p>
      <w:pPr>
        <w:pStyle w:val="ListBullet"/>
        <w:spacing w:after="40" w:line="264" w:lineRule="auto"/>
        <w:ind w:left="360"/>
      </w:pPr>
      <w:r>
        <w:t>Results / Metrics / Testimonials</w:t>
      </w:r>
    </w:p>
    <w:p>
      <w:pPr>
        <w:pStyle w:val="ListBullet"/>
        <w:spacing w:after="40" w:line="264" w:lineRule="auto"/>
        <w:ind w:left="360"/>
      </w:pPr>
      <w:r>
        <w:t>Team Snapshot</w:t>
      </w:r>
    </w:p>
    <w:p>
      <w:pPr>
        <w:pStyle w:val="ListBullet"/>
        <w:spacing w:after="40" w:line="264" w:lineRule="auto"/>
        <w:ind w:left="360"/>
      </w:pPr>
      <w:r>
        <w:t>FAQ</w:t>
      </w:r>
    </w:p>
    <w:p>
      <w:pPr>
        <w:pStyle w:val="ListBullet"/>
        <w:spacing w:after="40" w:line="264" w:lineRule="auto"/>
        <w:ind w:left="360"/>
      </w:pPr>
      <w:r>
        <w:t>Final Contact CTA</w:t>
      </w:r>
    </w:p>
    <w:p>
      <w:pPr>
        <w:pStyle w:val="Heading3"/>
        <w:spacing w:after="80" w:line="276" w:lineRule="auto"/>
      </w:pPr>
      <w:r>
        <w:rPr>
          <w:b w:val="0"/>
          <w:i w:val="0"/>
        </w:rPr>
        <w:t>Home hero layout spec:</w:t>
      </w:r>
    </w:p>
    <w:p>
      <w:pPr>
        <w:pStyle w:val="ListBullet"/>
        <w:spacing w:after="40" w:line="264" w:lineRule="auto"/>
        <w:ind w:left="360"/>
      </w:pPr>
      <w:r>
        <w:t>Left 6-7 columns: headline, subheadline, primary/secondary CTAs, proof chips.</w:t>
      </w:r>
    </w:p>
    <w:p>
      <w:pPr>
        <w:pStyle w:val="ListBullet"/>
        <w:spacing w:after="40" w:line="264" w:lineRule="auto"/>
        <w:ind w:left="360"/>
      </w:pPr>
      <w:r>
        <w:t>Right 5-6 columns: gameplay montage, studio reel, or visual showcase.</w:t>
      </w:r>
    </w:p>
    <w:p>
      <w:pPr>
        <w:pStyle w:val="ListBullet"/>
        <w:spacing w:after="40" w:line="264" w:lineRule="auto"/>
        <w:ind w:left="360"/>
      </w:pPr>
      <w:r>
        <w:t>Hero compresses on scroll to expose portfolio content quickly.</w:t>
      </w:r>
    </w:p>
    <w:p>
      <w:pPr>
        <w:pStyle w:val="ListBullet"/>
        <w:spacing w:after="40" w:line="264" w:lineRule="auto"/>
        <w:ind w:left="360"/>
      </w:pPr>
      <w:r>
        <w:t>Reduced-motion fallback uses static poster + minimal fade.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10.2 Work / Portfolio Index</w:t>
      </w:r>
    </w:p>
    <w:p>
      <w:pPr>
        <w:pStyle w:val="ListBullet"/>
        <w:spacing w:after="40" w:line="264" w:lineRule="auto"/>
        <w:ind w:left="360"/>
      </w:pPr>
      <w:r>
        <w:t>Grid/list hybrid is ideal later; MVP can start with card grid + filters.</w:t>
      </w:r>
    </w:p>
    <w:p>
      <w:pPr>
        <w:pStyle w:val="ListBullet"/>
        <w:spacing w:after="40" w:line="264" w:lineRule="auto"/>
        <w:ind w:left="360"/>
      </w:pPr>
      <w:r>
        <w:t>Show all projects by default and support filter chips + sort.</w:t>
      </w:r>
    </w:p>
    <w:p>
      <w:pPr>
        <w:pStyle w:val="ListBullet"/>
        <w:spacing w:after="40" w:line="264" w:lineRule="auto"/>
        <w:ind w:left="360"/>
      </w:pPr>
      <w:r>
        <w:t>Cards should surface scope and results, not only art.</w:t>
      </w:r>
    </w:p>
    <w:p>
      <w:pPr>
        <w:pStyle w:val="Heading3"/>
        <w:spacing w:after="80" w:line="276" w:lineRule="auto"/>
      </w:pPr>
      <w:r>
        <w:rPr>
          <w:b w:val="0"/>
          <w:i w:val="0"/>
        </w:rPr>
        <w:t>MVP filter taxonomy:</w:t>
      </w:r>
    </w:p>
    <w:p>
      <w:pPr>
        <w:pStyle w:val="ListBullet"/>
        <w:spacing w:after="40" w:line="264" w:lineRule="auto"/>
        <w:ind w:left="360"/>
      </w:pPr>
      <w:r>
        <w:t>Project type: Full Game, UGC Experience, Brand Activation, System/Feature, UI/UX, Live Ops</w:t>
      </w:r>
    </w:p>
    <w:p>
      <w:pPr>
        <w:pStyle w:val="ListBullet"/>
        <w:spacing w:after="40" w:line="264" w:lineRule="auto"/>
        <w:ind w:left="360"/>
      </w:pPr>
      <w:r>
        <w:t>Platform: Roblox</w:t>
      </w:r>
    </w:p>
    <w:p>
      <w:pPr>
        <w:pStyle w:val="ListBullet"/>
        <w:spacing w:after="40" w:line="264" w:lineRule="auto"/>
        <w:ind w:left="360"/>
      </w:pPr>
      <w:r>
        <w:t>Genre: Tycoon, Simulator, Obby, RPG, Social, Shooter, Event</w:t>
      </w:r>
    </w:p>
    <w:p>
      <w:pPr>
        <w:pStyle w:val="ListBullet"/>
        <w:spacing w:after="40" w:line="264" w:lineRule="auto"/>
        <w:ind w:left="360"/>
      </w:pPr>
      <w:r>
        <w:t>Role: Design, Scripting, UI, Full Production, Art Direction, Optimization</w:t>
      </w:r>
    </w:p>
    <w:p>
      <w:pPr>
        <w:pStyle w:val="ListBullet"/>
        <w:spacing w:after="40" w:line="264" w:lineRule="auto"/>
        <w:ind w:left="360"/>
      </w:pPr>
      <w:r>
        <w:t>Year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10.3 Project Detail Template</w:t>
      </w:r>
    </w:p>
    <w:p>
      <w:pPr>
        <w:pStyle w:val="ListBullet"/>
        <w:spacing w:after="40" w:line="264" w:lineRule="auto"/>
        <w:ind w:left="360"/>
      </w:pPr>
      <w:r>
        <w:t>Hero: title, client/project type, short problem statement, key visual, CTA</w:t>
      </w:r>
    </w:p>
    <w:p>
      <w:pPr>
        <w:pStyle w:val="ListBullet"/>
        <w:spacing w:after="40" w:line="264" w:lineRule="auto"/>
        <w:ind w:left="360"/>
      </w:pPr>
      <w:r>
        <w:t>Challenge and goals</w:t>
      </w:r>
    </w:p>
    <w:p>
      <w:pPr>
        <w:pStyle w:val="ListBullet"/>
        <w:spacing w:after="40" w:line="264" w:lineRule="auto"/>
        <w:ind w:left="360"/>
      </w:pPr>
      <w:r>
        <w:t>What was built (features/systems/gameplay)</w:t>
      </w:r>
    </w:p>
    <w:p>
      <w:pPr>
        <w:pStyle w:val="ListBullet"/>
        <w:spacing w:after="40" w:line="264" w:lineRule="auto"/>
        <w:ind w:left="360"/>
      </w:pPr>
      <w:r>
        <w:t>Gameplay/UX breakdown</w:t>
      </w:r>
    </w:p>
    <w:p>
      <w:pPr>
        <w:pStyle w:val="ListBullet"/>
        <w:spacing w:after="40" w:line="264" w:lineRule="auto"/>
        <w:ind w:left="360"/>
      </w:pPr>
      <w:r>
        <w:t>Production process and team roles</w:t>
      </w:r>
    </w:p>
    <w:p>
      <w:pPr>
        <w:pStyle w:val="ListBullet"/>
        <w:spacing w:after="40" w:line="264" w:lineRule="auto"/>
        <w:ind w:left="360"/>
      </w:pPr>
      <w:r>
        <w:t>Gallery / clips / UI shots</w:t>
      </w:r>
    </w:p>
    <w:p>
      <w:pPr>
        <w:pStyle w:val="ListBullet"/>
        <w:spacing w:after="40" w:line="264" w:lineRule="auto"/>
        <w:ind w:left="360"/>
      </w:pPr>
      <w:r>
        <w:t>Results and outcomes</w:t>
      </w:r>
    </w:p>
    <w:p>
      <w:pPr>
        <w:pStyle w:val="ListBullet"/>
        <w:spacing w:after="40" w:line="264" w:lineRule="auto"/>
        <w:ind w:left="360"/>
      </w:pPr>
      <w:r>
        <w:t>Testimonial (if available)</w:t>
      </w:r>
    </w:p>
    <w:p>
      <w:pPr>
        <w:pStyle w:val="ListBullet"/>
        <w:spacing w:after="40" w:line="264" w:lineRule="auto"/>
        <w:ind w:left="360"/>
      </w:pPr>
      <w:r>
        <w:t>Related projects</w:t>
      </w:r>
    </w:p>
    <w:p>
      <w:pPr>
        <w:pStyle w:val="ListBullet"/>
        <w:spacing w:after="40" w:line="264" w:lineRule="auto"/>
        <w:ind w:left="360"/>
      </w:pPr>
      <w:r>
        <w:t>Final CTA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10.4 Services Page</w:t>
      </w:r>
    </w:p>
    <w:p>
      <w:pPr>
        <w:pStyle w:val="ListBullet"/>
        <w:spacing w:after="40" w:line="264" w:lineRule="auto"/>
        <w:ind w:left="360"/>
      </w:pPr>
      <w:r>
        <w:t>Service overview -&gt; deliverables -&gt; process -&gt; engagement model -&gt; FAQ -&gt; CTA.</w:t>
      </w:r>
    </w:p>
    <w:p>
      <w:pPr>
        <w:pStyle w:val="ListBullet"/>
        <w:spacing w:after="40" w:line="264" w:lineRule="auto"/>
        <w:ind w:left="360"/>
      </w:pPr>
      <w:r>
        <w:t>Packages can include: Roblox Game MVP, Systems/Features, UI/UX Polish, Live Ops Support, Full Production.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10.5 About / Team</w:t>
      </w:r>
    </w:p>
    <w:p>
      <w:pPr>
        <w:pStyle w:val="ListBullet"/>
        <w:spacing w:after="40" w:line="264" w:lineRule="auto"/>
        <w:ind w:left="360"/>
      </w:pPr>
      <w:r>
        <w:t>Studio story + principles + team roles + tools + communication style.</w:t>
      </w:r>
    </w:p>
    <w:p>
      <w:pPr>
        <w:pStyle w:val="ListBullet"/>
        <w:spacing w:after="40" w:line="264" w:lineRule="auto"/>
        <w:ind w:left="360"/>
      </w:pPr>
      <w:r>
        <w:t>Use visible team credibility (inspired by Magic 5) but with game-specific expertise.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10.6 Contact Page</w:t>
      </w:r>
    </w:p>
    <w:p>
      <w:pPr>
        <w:pStyle w:val="ListBullet"/>
        <w:spacing w:after="40" w:line="264" w:lineRule="auto"/>
        <w:ind w:left="360"/>
      </w:pPr>
      <w:r>
        <w:t>Two-column desktop layout (form + direct contacts/FAQ).</w:t>
      </w:r>
    </w:p>
    <w:p>
      <w:pPr>
        <w:pStyle w:val="ListBullet"/>
        <w:spacing w:after="40" w:line="264" w:lineRule="auto"/>
        <w:ind w:left="360"/>
      </w:pPr>
      <w:r>
        <w:t>Lead qualification fields inspired by Magic 5 but simplified for MVP.</w:t>
      </w:r>
    </w:p>
    <w:p>
      <w:pPr>
        <w:pStyle w:val="ListBullet"/>
        <w:spacing w:after="40" w:line="264" w:lineRule="auto"/>
        <w:ind w:left="360"/>
      </w:pPr>
      <w:r>
        <w:t>Show response window and timezone.</w:t>
      </w:r>
    </w:p>
    <w:p>
      <w:pPr>
        <w:pStyle w:val="Heading3"/>
        <w:spacing w:after="80" w:line="276" w:lineRule="auto"/>
      </w:pPr>
      <w:r>
        <w:rPr>
          <w:b w:val="0"/>
          <w:i w:val="0"/>
        </w:rPr>
        <w:t>Recommended contact fields (MVP):</w:t>
      </w:r>
    </w:p>
    <w:p>
      <w:pPr>
        <w:pStyle w:val="ListBullet"/>
        <w:spacing w:after="40" w:line="264" w:lineRule="auto"/>
        <w:ind w:left="360"/>
      </w:pPr>
      <w:r>
        <w:t>Name*</w:t>
      </w:r>
    </w:p>
    <w:p>
      <w:pPr>
        <w:pStyle w:val="ListBullet"/>
        <w:spacing w:after="40" w:line="264" w:lineRule="auto"/>
        <w:ind w:left="360"/>
      </w:pPr>
      <w:r>
        <w:t>Email*</w:t>
      </w:r>
    </w:p>
    <w:p>
      <w:pPr>
        <w:pStyle w:val="ListBullet"/>
        <w:spacing w:after="40" w:line="264" w:lineRule="auto"/>
        <w:ind w:left="360"/>
      </w:pPr>
      <w:r>
        <w:t>Company/Brand</w:t>
      </w:r>
    </w:p>
    <w:p>
      <w:pPr>
        <w:pStyle w:val="ListBullet"/>
        <w:spacing w:after="40" w:line="264" w:lineRule="auto"/>
        <w:ind w:left="360"/>
      </w:pPr>
      <w:r>
        <w:t>Discord/WhatsApp</w:t>
      </w:r>
    </w:p>
    <w:p>
      <w:pPr>
        <w:pStyle w:val="ListBullet"/>
        <w:spacing w:after="40" w:line="264" w:lineRule="auto"/>
        <w:ind w:left="360"/>
      </w:pPr>
      <w:r>
        <w:t>Project type*</w:t>
      </w:r>
    </w:p>
    <w:p>
      <w:pPr>
        <w:pStyle w:val="ListBullet"/>
        <w:spacing w:after="40" w:line="264" w:lineRule="auto"/>
        <w:ind w:left="360"/>
      </w:pPr>
      <w:r>
        <w:t>Platform*</w:t>
      </w:r>
    </w:p>
    <w:p>
      <w:pPr>
        <w:pStyle w:val="ListBullet"/>
        <w:spacing w:after="40" w:line="264" w:lineRule="auto"/>
        <w:ind w:left="360"/>
      </w:pPr>
      <w:r>
        <w:t>Budget range*</w:t>
      </w:r>
    </w:p>
    <w:p>
      <w:pPr>
        <w:pStyle w:val="ListBullet"/>
        <w:spacing w:after="40" w:line="264" w:lineRule="auto"/>
        <w:ind w:left="360"/>
      </w:pPr>
      <w:r>
        <w:t>Timeline / target launch*</w:t>
      </w:r>
    </w:p>
    <w:p>
      <w:pPr>
        <w:pStyle w:val="ListBullet"/>
        <w:spacing w:after="40" w:line="264" w:lineRule="auto"/>
        <w:ind w:left="360"/>
      </w:pPr>
      <w:r>
        <w:t>What do you need built?*</w:t>
      </w:r>
    </w:p>
    <w:p>
      <w:pPr>
        <w:pStyle w:val="ListBullet"/>
        <w:spacing w:after="40" w:line="264" w:lineRule="auto"/>
        <w:ind w:left="360"/>
      </w:pPr>
      <w:r>
        <w:t>Links/references</w:t>
      </w:r>
    </w:p>
    <w:p>
      <w:pPr>
        <w:pStyle w:val="ListBullet"/>
        <w:spacing w:after="40" w:line="264" w:lineRule="auto"/>
        <w:ind w:left="360"/>
      </w:pPr>
      <w:r>
        <w:t>How did you find us?</w:t>
      </w:r>
    </w:p>
    <w:p>
      <w:pPr>
        <w:pStyle w:val="ListBullet"/>
        <w:spacing w:after="40" w:line="264" w:lineRule="auto"/>
        <w:ind w:left="360"/>
      </w:pPr>
      <w:r>
        <w:t>Consent checkbox*</w:t>
      </w:r>
    </w:p>
    <w:p>
      <w:pPr>
        <w:pStyle w:val="Heading1"/>
        <w:spacing w:after="80" w:line="276" w:lineRule="auto"/>
      </w:pPr>
      <w:r>
        <w:rPr>
          <w:b w:val="0"/>
          <w:i w:val="0"/>
        </w:rPr>
        <w:t>11. Content Model and CMS Structure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Why CMS matters for MVP:</w:t>
      </w:r>
    </w:p>
    <w:p>
      <w:pPr>
        <w:pStyle w:val="ListBullet"/>
        <w:spacing w:after="40" w:line="264" w:lineRule="auto"/>
        <w:ind w:left="360"/>
      </w:pPr>
      <w:r>
        <w:t>You will add projects often; hardcoded content slows iteration.</w:t>
      </w:r>
    </w:p>
    <w:p>
      <w:pPr>
        <w:pStyle w:val="ListBullet"/>
        <w:spacing w:after="40" w:line="264" w:lineRule="auto"/>
        <w:ind w:left="360"/>
      </w:pPr>
      <w:r>
        <w:t>Structured content keeps portfolio cards, project pages, and featured sections consistent.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Recommended headless CMS options:</w:t>
      </w:r>
    </w:p>
    <w:p>
      <w:pPr>
        <w:pStyle w:val="ListBullet"/>
        <w:spacing w:after="40" w:line="264" w:lineRule="auto"/>
        <w:ind w:left="360"/>
      </w:pPr>
      <w:r>
        <w:t>Sanity (recommended)</w:t>
      </w:r>
    </w:p>
    <w:p>
      <w:pPr>
        <w:pStyle w:val="ListBullet"/>
        <w:spacing w:after="40" w:line="264" w:lineRule="auto"/>
        <w:ind w:left="360"/>
      </w:pPr>
      <w:r>
        <w:t>Strapi (self-hosted option)</w:t>
      </w:r>
    </w:p>
    <w:p>
      <w:pPr>
        <w:pStyle w:val="ListBullet"/>
        <w:spacing w:after="40" w:line="264" w:lineRule="auto"/>
        <w:ind w:left="360"/>
      </w:pPr>
      <w:r>
        <w:t>Contentful (enterprise option)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</w:rPr>
              <w:t>Content type</w:t>
            </w:r>
          </w:p>
        </w:tc>
        <w:tc>
          <w:tcPr>
            <w:tcW w:type="dxa" w:w="734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t>Site Settings</w:t>
            </w:r>
          </w:p>
        </w:tc>
        <w:tc>
          <w:tcPr>
            <w:tcW w:type="dxa" w:w="7344"/>
          </w:tcPr>
          <w:p>
            <w:r>
              <w:t>Brand name, social links, contact info, nav/footer</w:t>
            </w:r>
          </w:p>
        </w:tc>
      </w:tr>
      <w:tr>
        <w:tc>
          <w:tcPr>
            <w:tcW w:type="dxa" w:w="3168"/>
          </w:tcPr>
          <w:p>
            <w:r>
              <w:t>Home Page</w:t>
            </w:r>
          </w:p>
        </w:tc>
        <w:tc>
          <w:tcPr>
            <w:tcW w:type="dxa" w:w="7344"/>
          </w:tcPr>
          <w:p>
            <w:r>
              <w:t>Hero, featured projects, stats, testimonials</w:t>
            </w:r>
          </w:p>
        </w:tc>
      </w:tr>
      <w:tr>
        <w:tc>
          <w:tcPr>
            <w:tcW w:type="dxa" w:w="3168"/>
          </w:tcPr>
          <w:p>
            <w:r>
              <w:t>Project</w:t>
            </w:r>
          </w:p>
        </w:tc>
        <w:tc>
          <w:tcPr>
            <w:tcW w:type="dxa" w:w="7344"/>
          </w:tcPr>
          <w:p>
            <w:r>
              <w:t>Portfolio case study content</w:t>
            </w:r>
          </w:p>
        </w:tc>
      </w:tr>
      <w:tr>
        <w:tc>
          <w:tcPr>
            <w:tcW w:type="dxa" w:w="3168"/>
          </w:tcPr>
          <w:p>
            <w:r>
              <w:t>Service</w:t>
            </w:r>
          </w:p>
        </w:tc>
        <w:tc>
          <w:tcPr>
            <w:tcW w:type="dxa" w:w="7344"/>
          </w:tcPr>
          <w:p>
            <w:r>
              <w:t>Service cards and detail content</w:t>
            </w:r>
          </w:p>
        </w:tc>
      </w:tr>
      <w:tr>
        <w:tc>
          <w:tcPr>
            <w:tcW w:type="dxa" w:w="3168"/>
          </w:tcPr>
          <w:p>
            <w:r>
              <w:t>Team Member</w:t>
            </w:r>
          </w:p>
        </w:tc>
        <w:tc>
          <w:tcPr>
            <w:tcW w:type="dxa" w:w="7344"/>
          </w:tcPr>
          <w:p>
            <w:r>
              <w:t>Profile, role, photo, skills, links</w:t>
            </w:r>
          </w:p>
        </w:tc>
      </w:tr>
      <w:tr>
        <w:tc>
          <w:tcPr>
            <w:tcW w:type="dxa" w:w="3168"/>
          </w:tcPr>
          <w:p>
            <w:r>
              <w:t>Testimonial</w:t>
            </w:r>
          </w:p>
        </w:tc>
        <w:tc>
          <w:tcPr>
            <w:tcW w:type="dxa" w:w="7344"/>
          </w:tcPr>
          <w:p>
            <w:r>
              <w:t>Quote, source, company, rating, related project</w:t>
            </w:r>
          </w:p>
        </w:tc>
      </w:tr>
      <w:tr>
        <w:tc>
          <w:tcPr>
            <w:tcW w:type="dxa" w:w="3168"/>
          </w:tcPr>
          <w:p>
            <w:r>
              <w:t>FAQ Item</w:t>
            </w:r>
          </w:p>
        </w:tc>
        <w:tc>
          <w:tcPr>
            <w:tcW w:type="dxa" w:w="7344"/>
          </w:tcPr>
          <w:p>
            <w:r>
              <w:t>Question, answer, category</w:t>
            </w:r>
          </w:p>
        </w:tc>
      </w:tr>
    </w:tbl>
    <w:p>
      <w:pPr>
        <w:pStyle w:val="Heading2"/>
        <w:spacing w:after="80" w:line="276" w:lineRule="auto"/>
      </w:pPr>
      <w:r>
        <w:rPr>
          <w:b w:val="0"/>
          <w:i w:val="0"/>
        </w:rPr>
        <w:t>Project schema fields (detailed MVP):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88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624"/>
          </w:tcPr>
          <w:p>
            <w:r>
              <w:rPr>
                <w:b/>
              </w:rPr>
              <w:t>Type / notes</w:t>
            </w:r>
          </w:p>
        </w:tc>
      </w:tr>
      <w:tr>
        <w:tc>
          <w:tcPr>
            <w:tcW w:type="dxa" w:w="3888"/>
          </w:tcPr>
          <w:p>
            <w:r>
              <w:t>slug</w:t>
            </w:r>
          </w:p>
        </w:tc>
        <w:tc>
          <w:tcPr>
            <w:tcW w:type="dxa" w:w="6624"/>
          </w:tcPr>
          <w:p>
            <w:r>
              <w:t>text, required</w:t>
            </w:r>
          </w:p>
        </w:tc>
      </w:tr>
      <w:tr>
        <w:tc>
          <w:tcPr>
            <w:tcW w:type="dxa" w:w="3888"/>
          </w:tcPr>
          <w:p>
            <w:r>
              <w:t>title</w:t>
            </w:r>
          </w:p>
        </w:tc>
        <w:tc>
          <w:tcPr>
            <w:tcW w:type="dxa" w:w="6624"/>
          </w:tcPr>
          <w:p>
            <w:r>
              <w:t>text, required</w:t>
            </w:r>
          </w:p>
        </w:tc>
      </w:tr>
      <w:tr>
        <w:tc>
          <w:tcPr>
            <w:tcW w:type="dxa" w:w="3888"/>
          </w:tcPr>
          <w:p>
            <w:r>
              <w:t>client_name</w:t>
            </w:r>
          </w:p>
        </w:tc>
        <w:tc>
          <w:tcPr>
            <w:tcW w:type="dxa" w:w="6624"/>
          </w:tcPr>
          <w:p>
            <w:r>
              <w:t>text</w:t>
            </w:r>
          </w:p>
        </w:tc>
      </w:tr>
      <w:tr>
        <w:tc>
          <w:tcPr>
            <w:tcW w:type="dxa" w:w="3888"/>
          </w:tcPr>
          <w:p>
            <w:r>
              <w:t>project_type</w:t>
            </w:r>
          </w:p>
        </w:tc>
        <w:tc>
          <w:tcPr>
            <w:tcW w:type="dxa" w:w="6624"/>
          </w:tcPr>
          <w:p>
            <w:r>
              <w:t>enum</w:t>
            </w:r>
          </w:p>
        </w:tc>
      </w:tr>
      <w:tr>
        <w:tc>
          <w:tcPr>
            <w:tcW w:type="dxa" w:w="3888"/>
          </w:tcPr>
          <w:p>
            <w:r>
              <w:t>platform</w:t>
            </w:r>
          </w:p>
        </w:tc>
        <w:tc>
          <w:tcPr>
            <w:tcW w:type="dxa" w:w="6624"/>
          </w:tcPr>
          <w:p>
            <w:r>
              <w:t>enum/list</w:t>
            </w:r>
          </w:p>
        </w:tc>
      </w:tr>
      <w:tr>
        <w:tc>
          <w:tcPr>
            <w:tcW w:type="dxa" w:w="3888"/>
          </w:tcPr>
          <w:p>
            <w:r>
              <w:t>genre_tags</w:t>
            </w:r>
          </w:p>
        </w:tc>
        <w:tc>
          <w:tcPr>
            <w:tcW w:type="dxa" w:w="6624"/>
          </w:tcPr>
          <w:p>
            <w:r>
              <w:t>list</w:t>
            </w:r>
          </w:p>
        </w:tc>
      </w:tr>
      <w:tr>
        <w:tc>
          <w:tcPr>
            <w:tcW w:type="dxa" w:w="3888"/>
          </w:tcPr>
          <w:p>
            <w:r>
              <w:t>service_tags</w:t>
            </w:r>
          </w:p>
        </w:tc>
        <w:tc>
          <w:tcPr>
            <w:tcW w:type="dxa" w:w="6624"/>
          </w:tcPr>
          <w:p>
            <w:r>
              <w:t>list</w:t>
            </w:r>
          </w:p>
        </w:tc>
      </w:tr>
      <w:tr>
        <w:tc>
          <w:tcPr>
            <w:tcW w:type="dxa" w:w="3888"/>
          </w:tcPr>
          <w:p>
            <w:r>
              <w:t>year</w:t>
            </w:r>
          </w:p>
        </w:tc>
        <w:tc>
          <w:tcPr>
            <w:tcW w:type="dxa" w:w="6624"/>
          </w:tcPr>
          <w:p>
            <w:r>
              <w:t>number</w:t>
            </w:r>
          </w:p>
        </w:tc>
      </w:tr>
      <w:tr>
        <w:tc>
          <w:tcPr>
            <w:tcW w:type="dxa" w:w="3888"/>
          </w:tcPr>
          <w:p>
            <w:r>
              <w:t>status</w:t>
            </w:r>
          </w:p>
        </w:tc>
        <w:tc>
          <w:tcPr>
            <w:tcW w:type="dxa" w:w="6624"/>
          </w:tcPr>
          <w:p>
            <w:r>
              <w:t>enum</w:t>
            </w:r>
          </w:p>
        </w:tc>
      </w:tr>
      <w:tr>
        <w:tc>
          <w:tcPr>
            <w:tcW w:type="dxa" w:w="3888"/>
          </w:tcPr>
          <w:p>
            <w:r>
              <w:t>featured</w:t>
            </w:r>
          </w:p>
        </w:tc>
        <w:tc>
          <w:tcPr>
            <w:tcW w:type="dxa" w:w="6624"/>
          </w:tcPr>
          <w:p>
            <w:r>
              <w:t>boolean</w:t>
            </w:r>
          </w:p>
        </w:tc>
      </w:tr>
      <w:tr>
        <w:tc>
          <w:tcPr>
            <w:tcW w:type="dxa" w:w="3888"/>
          </w:tcPr>
          <w:p>
            <w:r>
              <w:t>thumbnail_image</w:t>
            </w:r>
          </w:p>
        </w:tc>
        <w:tc>
          <w:tcPr>
            <w:tcW w:type="dxa" w:w="6624"/>
          </w:tcPr>
          <w:p>
            <w:r>
              <w:t>image</w:t>
            </w:r>
          </w:p>
        </w:tc>
      </w:tr>
      <w:tr>
        <w:tc>
          <w:tcPr>
            <w:tcW w:type="dxa" w:w="3888"/>
          </w:tcPr>
          <w:p>
            <w:r>
              <w:t>thumbnail_video</w:t>
            </w:r>
          </w:p>
        </w:tc>
        <w:tc>
          <w:tcPr>
            <w:tcW w:type="dxa" w:w="6624"/>
          </w:tcPr>
          <w:p>
            <w:r>
              <w:t>video optional</w:t>
            </w:r>
          </w:p>
        </w:tc>
      </w:tr>
      <w:tr>
        <w:tc>
          <w:tcPr>
            <w:tcW w:type="dxa" w:w="3888"/>
          </w:tcPr>
          <w:p>
            <w:r>
              <w:t>hero_media</w:t>
            </w:r>
          </w:p>
        </w:tc>
        <w:tc>
          <w:tcPr>
            <w:tcW w:type="dxa" w:w="6624"/>
          </w:tcPr>
          <w:p>
            <w:r>
              <w:t>image/video</w:t>
            </w:r>
          </w:p>
        </w:tc>
      </w:tr>
      <w:tr>
        <w:tc>
          <w:tcPr>
            <w:tcW w:type="dxa" w:w="3888"/>
          </w:tcPr>
          <w:p>
            <w:r>
              <w:t>summary</w:t>
            </w:r>
          </w:p>
        </w:tc>
        <w:tc>
          <w:tcPr>
            <w:tcW w:type="dxa" w:w="6624"/>
          </w:tcPr>
          <w:p>
            <w:r>
              <w:t>short text</w:t>
            </w:r>
          </w:p>
        </w:tc>
      </w:tr>
      <w:tr>
        <w:tc>
          <w:tcPr>
            <w:tcW w:type="dxa" w:w="3888"/>
          </w:tcPr>
          <w:p>
            <w:r>
              <w:t>challenge</w:t>
            </w:r>
          </w:p>
        </w:tc>
        <w:tc>
          <w:tcPr>
            <w:tcW w:type="dxa" w:w="6624"/>
          </w:tcPr>
          <w:p>
            <w:r>
              <w:t>rich text</w:t>
            </w:r>
          </w:p>
        </w:tc>
      </w:tr>
      <w:tr>
        <w:tc>
          <w:tcPr>
            <w:tcW w:type="dxa" w:w="3888"/>
          </w:tcPr>
          <w:p>
            <w:r>
              <w:t>solution</w:t>
            </w:r>
          </w:p>
        </w:tc>
        <w:tc>
          <w:tcPr>
            <w:tcW w:type="dxa" w:w="6624"/>
          </w:tcPr>
          <w:p>
            <w:r>
              <w:t>rich text</w:t>
            </w:r>
          </w:p>
        </w:tc>
      </w:tr>
      <w:tr>
        <w:tc>
          <w:tcPr>
            <w:tcW w:type="dxa" w:w="3888"/>
          </w:tcPr>
          <w:p>
            <w:r>
              <w:t>gameplay_features</w:t>
            </w:r>
          </w:p>
        </w:tc>
        <w:tc>
          <w:tcPr>
            <w:tcW w:type="dxa" w:w="6624"/>
          </w:tcPr>
          <w:p>
            <w:r>
              <w:t>list</w:t>
            </w:r>
          </w:p>
        </w:tc>
      </w:tr>
      <w:tr>
        <w:tc>
          <w:tcPr>
            <w:tcW w:type="dxa" w:w="3888"/>
          </w:tcPr>
          <w:p>
            <w:r>
              <w:t>production_process</w:t>
            </w:r>
          </w:p>
        </w:tc>
        <w:tc>
          <w:tcPr>
            <w:tcW w:type="dxa" w:w="6624"/>
          </w:tcPr>
          <w:p>
            <w:r>
              <w:t>rich text</w:t>
            </w:r>
          </w:p>
        </w:tc>
      </w:tr>
      <w:tr>
        <w:tc>
          <w:tcPr>
            <w:tcW w:type="dxa" w:w="3888"/>
          </w:tcPr>
          <w:p>
            <w:r>
              <w:t>results_metrics</w:t>
            </w:r>
          </w:p>
        </w:tc>
        <w:tc>
          <w:tcPr>
            <w:tcW w:type="dxa" w:w="6624"/>
          </w:tcPr>
          <w:p>
            <w:r>
              <w:t>structured list</w:t>
            </w:r>
          </w:p>
        </w:tc>
      </w:tr>
      <w:tr>
        <w:tc>
          <w:tcPr>
            <w:tcW w:type="dxa" w:w="3888"/>
          </w:tcPr>
          <w:p>
            <w:r>
              <w:t>gallery_media</w:t>
            </w:r>
          </w:p>
        </w:tc>
        <w:tc>
          <w:tcPr>
            <w:tcW w:type="dxa" w:w="6624"/>
          </w:tcPr>
          <w:p>
            <w:r>
              <w:t>media array</w:t>
            </w:r>
          </w:p>
        </w:tc>
      </w:tr>
      <w:tr>
        <w:tc>
          <w:tcPr>
            <w:tcW w:type="dxa" w:w="3888"/>
          </w:tcPr>
          <w:p>
            <w:r>
              <w:t>testimonial_ref</w:t>
            </w:r>
          </w:p>
        </w:tc>
        <w:tc>
          <w:tcPr>
            <w:tcW w:type="dxa" w:w="6624"/>
          </w:tcPr>
          <w:p>
            <w:r>
              <w:t>relation</w:t>
            </w:r>
          </w:p>
        </w:tc>
      </w:tr>
      <w:tr>
        <w:tc>
          <w:tcPr>
            <w:tcW w:type="dxa" w:w="3888"/>
          </w:tcPr>
          <w:p>
            <w:r>
              <w:t>related_projects</w:t>
            </w:r>
          </w:p>
        </w:tc>
        <w:tc>
          <w:tcPr>
            <w:tcW w:type="dxa" w:w="6624"/>
          </w:tcPr>
          <w:p>
            <w:r>
              <w:t>relations</w:t>
            </w:r>
          </w:p>
        </w:tc>
      </w:tr>
      <w:tr>
        <w:tc>
          <w:tcPr>
            <w:tcW w:type="dxa" w:w="3888"/>
          </w:tcPr>
          <w:p>
            <w:r>
              <w:t>seo_title/meta/og</w:t>
            </w:r>
          </w:p>
        </w:tc>
        <w:tc>
          <w:tcPr>
            <w:tcW w:type="dxa" w:w="6624"/>
          </w:tcPr>
          <w:p>
            <w:r>
              <w:t>SEO fields</w:t>
            </w:r>
          </w:p>
        </w:tc>
      </w:tr>
    </w:tbl>
    <w:p>
      <w:pPr>
        <w:pStyle w:val="Heading1"/>
        <w:spacing w:after="80" w:line="276" w:lineRule="auto"/>
      </w:pPr>
      <w:r>
        <w:rPr>
          <w:b w:val="0"/>
          <w:i w:val="0"/>
        </w:rPr>
        <w:t>12. Technical Architecture and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60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448"/>
          </w:tcPr>
          <w:p>
            <w:r>
              <w:t>Frontend</w:t>
            </w:r>
          </w:p>
        </w:tc>
        <w:tc>
          <w:tcPr>
            <w:tcW w:type="dxa" w:w="3600"/>
          </w:tcPr>
          <w:p>
            <w:r>
              <w:t>Next.js (App Router) + TypeScript</w:t>
            </w:r>
          </w:p>
        </w:tc>
        <w:tc>
          <w:tcPr>
            <w:tcW w:type="dxa" w:w="4608"/>
          </w:tcPr>
          <w:p>
            <w:r>
              <w:t>SSR/SSG/SEO-ready and scalable</w:t>
            </w:r>
          </w:p>
        </w:tc>
      </w:tr>
      <w:tr>
        <w:tc>
          <w:tcPr>
            <w:tcW w:type="dxa" w:w="2448"/>
          </w:tcPr>
          <w:p>
            <w:r>
              <w:t>Styling</w:t>
            </w:r>
          </w:p>
        </w:tc>
        <w:tc>
          <w:tcPr>
            <w:tcW w:type="dxa" w:w="3600"/>
          </w:tcPr>
          <w:p>
            <w:r>
              <w:t>Tailwind CSS + CSS variables</w:t>
            </w:r>
          </w:p>
        </w:tc>
        <w:tc>
          <w:tcPr>
            <w:tcW w:type="dxa" w:w="4608"/>
          </w:tcPr>
          <w:p>
            <w:r>
              <w:t>Fast implementation + tokenized design</w:t>
            </w:r>
          </w:p>
        </w:tc>
      </w:tr>
      <w:tr>
        <w:tc>
          <w:tcPr>
            <w:tcW w:type="dxa" w:w="2448"/>
          </w:tcPr>
          <w:p>
            <w:r>
              <w:t>Animation</w:t>
            </w:r>
          </w:p>
        </w:tc>
        <w:tc>
          <w:tcPr>
            <w:tcW w:type="dxa" w:w="3600"/>
          </w:tcPr>
          <w:p>
            <w:r>
              <w:t>Framer Motion + GSAP (selective)</w:t>
            </w:r>
          </w:p>
        </w:tc>
        <w:tc>
          <w:tcPr>
            <w:tcW w:type="dxa" w:w="4608"/>
          </w:tcPr>
          <w:p>
            <w:r>
              <w:t>UI motion + scroll choreography</w:t>
            </w:r>
          </w:p>
        </w:tc>
      </w:tr>
      <w:tr>
        <w:tc>
          <w:tcPr>
            <w:tcW w:type="dxa" w:w="2448"/>
          </w:tcPr>
          <w:p>
            <w:r>
              <w:t>3D</w:t>
            </w:r>
          </w:p>
        </w:tc>
        <w:tc>
          <w:tcPr>
            <w:tcW w:type="dxa" w:w="3600"/>
          </w:tcPr>
          <w:p>
            <w:r>
              <w:t>Three.js / React Three Fiber (optional)</w:t>
            </w:r>
          </w:p>
        </w:tc>
        <w:tc>
          <w:tcPr>
            <w:tcW w:type="dxa" w:w="4608"/>
          </w:tcPr>
          <w:p>
            <w:r>
              <w:t>Use only in hero if budget/perf allows</w:t>
            </w:r>
          </w:p>
        </w:tc>
      </w:tr>
      <w:tr>
        <w:tc>
          <w:tcPr>
            <w:tcW w:type="dxa" w:w="2448"/>
          </w:tcPr>
          <w:p>
            <w:r>
              <w:t>CMS</w:t>
            </w:r>
          </w:p>
        </w:tc>
        <w:tc>
          <w:tcPr>
            <w:tcW w:type="dxa" w:w="3600"/>
          </w:tcPr>
          <w:p>
            <w:r>
              <w:t>Sanity</w:t>
            </w:r>
          </w:p>
        </w:tc>
        <w:tc>
          <w:tcPr>
            <w:tcW w:type="dxa" w:w="4608"/>
          </w:tcPr>
          <w:p>
            <w:r>
              <w:t>Structured content and fast editing</w:t>
            </w:r>
          </w:p>
        </w:tc>
      </w:tr>
      <w:tr>
        <w:tc>
          <w:tcPr>
            <w:tcW w:type="dxa" w:w="2448"/>
          </w:tcPr>
          <w:p>
            <w:r>
              <w:t>Forms</w:t>
            </w:r>
          </w:p>
        </w:tc>
        <w:tc>
          <w:tcPr>
            <w:tcW w:type="dxa" w:w="3600"/>
          </w:tcPr>
          <w:p>
            <w:r>
              <w:t>Serverless endpoint + validation</w:t>
            </w:r>
          </w:p>
        </w:tc>
        <w:tc>
          <w:tcPr>
            <w:tcW w:type="dxa" w:w="4608"/>
          </w:tcPr>
          <w:p>
            <w:r>
              <w:t>Reliable lead capture</w:t>
            </w:r>
          </w:p>
        </w:tc>
      </w:tr>
      <w:tr>
        <w:tc>
          <w:tcPr>
            <w:tcW w:type="dxa" w:w="2448"/>
          </w:tcPr>
          <w:p>
            <w:r>
              <w:t>Database (optional)</w:t>
            </w:r>
          </w:p>
        </w:tc>
        <w:tc>
          <w:tcPr>
            <w:tcW w:type="dxa" w:w="3600"/>
          </w:tcPr>
          <w:p>
            <w:r>
              <w:t>Supabase/Postgres</w:t>
            </w:r>
          </w:p>
        </w:tc>
        <w:tc>
          <w:tcPr>
            <w:tcW w:type="dxa" w:w="4608"/>
          </w:tcPr>
          <w:p>
            <w:r>
              <w:t>Store and track leads</w:t>
            </w:r>
          </w:p>
        </w:tc>
      </w:tr>
      <w:tr>
        <w:tc>
          <w:tcPr>
            <w:tcW w:type="dxa" w:w="2448"/>
          </w:tcPr>
          <w:p>
            <w:r>
              <w:t>Hosting/CDN</w:t>
            </w:r>
          </w:p>
        </w:tc>
        <w:tc>
          <w:tcPr>
            <w:tcW w:type="dxa" w:w="3600"/>
          </w:tcPr>
          <w:p>
            <w:r>
              <w:t>Vercel or Cloudflare</w:t>
            </w:r>
          </w:p>
        </w:tc>
        <w:tc>
          <w:tcPr>
            <w:tcW w:type="dxa" w:w="4608"/>
          </w:tcPr>
          <w:p>
            <w:r>
              <w:t>Fast global delivery</w:t>
            </w:r>
          </w:p>
        </w:tc>
      </w:tr>
      <w:tr>
        <w:tc>
          <w:tcPr>
            <w:tcW w:type="dxa" w:w="2448"/>
          </w:tcPr>
          <w:p>
            <w:r>
              <w:t>Analytics</w:t>
            </w:r>
          </w:p>
        </w:tc>
        <w:tc>
          <w:tcPr>
            <w:tcW w:type="dxa" w:w="3600"/>
          </w:tcPr>
          <w:p>
            <w:r>
              <w:t>GA4 + Plausible/PostHog</w:t>
            </w:r>
          </w:p>
        </w:tc>
        <w:tc>
          <w:tcPr>
            <w:tcW w:type="dxa" w:w="4608"/>
          </w:tcPr>
          <w:p>
            <w:r>
              <w:t>Traffic + behavior insights</w:t>
            </w:r>
          </w:p>
        </w:tc>
      </w:tr>
      <w:tr>
        <w:tc>
          <w:tcPr>
            <w:tcW w:type="dxa" w:w="2448"/>
          </w:tcPr>
          <w:p>
            <w:r>
              <w:t>Monitoring</w:t>
            </w:r>
          </w:p>
        </w:tc>
        <w:tc>
          <w:tcPr>
            <w:tcW w:type="dxa" w:w="3600"/>
          </w:tcPr>
          <w:p>
            <w:r>
              <w:t>Sentry</w:t>
            </w:r>
          </w:p>
        </w:tc>
        <w:tc>
          <w:tcPr>
            <w:tcW w:type="dxa" w:w="4608"/>
          </w:tcPr>
          <w:p>
            <w:r>
              <w:t>Runtime error tracking</w:t>
            </w:r>
          </w:p>
        </w:tc>
      </w:tr>
    </w:tbl>
    <w:p>
      <w:pPr>
        <w:pStyle w:val="Heading2"/>
        <w:spacing w:after="80" w:line="276" w:lineRule="auto"/>
      </w:pPr>
      <w:r>
        <w:rPr>
          <w:b w:val="0"/>
          <w:i w:val="0"/>
        </w:rPr>
        <w:t>Architecture decisions:</w:t>
      </w:r>
    </w:p>
    <w:p>
      <w:pPr>
        <w:pStyle w:val="ListBullet"/>
        <w:spacing w:after="40" w:line="264" w:lineRule="auto"/>
        <w:ind w:left="360"/>
      </w:pPr>
      <w:r>
        <w:t>Server-render or statically generate content pages for SEO and performance.</w:t>
      </w:r>
    </w:p>
    <w:p>
      <w:pPr>
        <w:pStyle w:val="ListBullet"/>
        <w:spacing w:after="40" w:line="264" w:lineRule="auto"/>
        <w:ind w:left="360"/>
      </w:pPr>
      <w:r>
        <w:t>Revalidate project pages after CMS updates.</w:t>
      </w:r>
    </w:p>
    <w:p>
      <w:pPr>
        <w:pStyle w:val="ListBullet"/>
        <w:spacing w:after="40" w:line="264" w:lineRule="auto"/>
        <w:ind w:left="360"/>
      </w:pPr>
      <w:r>
        <w:t>Optimize media through CDN; lazy-load below-the-fold assets.</w:t>
      </w:r>
    </w:p>
    <w:p>
      <w:pPr>
        <w:pStyle w:val="ListBullet"/>
        <w:spacing w:after="40" w:line="264" w:lineRule="auto"/>
        <w:ind w:left="360"/>
      </w:pPr>
      <w:r>
        <w:t>Load heavy animation libs only where needed.</w:t>
      </w:r>
    </w:p>
    <w:p>
      <w:pPr>
        <w:pStyle w:val="ListBullet"/>
        <w:spacing w:after="40" w:line="264" w:lineRule="auto"/>
        <w:ind w:left="360"/>
      </w:pPr>
      <w:r>
        <w:t>Avoid global heavy smooth-scroll frameworks unless necessary.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Form and lead pipeline:</w:t>
      </w:r>
    </w:p>
    <w:p>
      <w:pPr>
        <w:pStyle w:val="ListBullet"/>
        <w:spacing w:after="40" w:line="264" w:lineRule="auto"/>
        <w:ind w:left="360"/>
      </w:pPr>
      <w:r>
        <w:t>Client-side + server-side validation.</w:t>
      </w:r>
    </w:p>
    <w:p>
      <w:pPr>
        <w:pStyle w:val="ListBullet"/>
        <w:spacing w:after="40" w:line="264" w:lineRule="auto"/>
        <w:ind w:left="360"/>
      </w:pPr>
      <w:r>
        <w:t>Honeypot + rate limiting; add CAPTCHA only if needed.</w:t>
      </w:r>
    </w:p>
    <w:p>
      <w:pPr>
        <w:pStyle w:val="ListBullet"/>
        <w:spacing w:after="40" w:line="264" w:lineRule="auto"/>
        <w:ind w:left="360"/>
      </w:pPr>
      <w:r>
        <w:t>Send email notification and optional Discord/Slack webhook.</w:t>
      </w:r>
    </w:p>
    <w:p>
      <w:pPr>
        <w:pStyle w:val="ListBullet"/>
        <w:spacing w:after="40" w:line="264" w:lineRule="auto"/>
        <w:ind w:left="360"/>
      </w:pPr>
      <w:r>
        <w:t>Optional DB storage for lead history and source tracking.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Deployment environments:</w:t>
      </w:r>
    </w:p>
    <w:p>
      <w:pPr>
        <w:pStyle w:val="ListBullet"/>
        <w:spacing w:after="40" w:line="264" w:lineRule="auto"/>
        <w:ind w:left="360"/>
      </w:pPr>
      <w:r>
        <w:t>Local dev</w:t>
      </w:r>
    </w:p>
    <w:p>
      <w:pPr>
        <w:pStyle w:val="ListBullet"/>
        <w:spacing w:after="40" w:line="264" w:lineRule="auto"/>
        <w:ind w:left="360"/>
      </w:pPr>
      <w:r>
        <w:t>Preview/Staging</w:t>
      </w:r>
    </w:p>
    <w:p>
      <w:pPr>
        <w:pStyle w:val="ListBullet"/>
        <w:spacing w:after="40" w:line="264" w:lineRule="auto"/>
        <w:ind w:left="360"/>
      </w:pPr>
      <w:r>
        <w:t>Production</w:t>
      </w:r>
    </w:p>
    <w:p>
      <w:pPr>
        <w:pStyle w:val="ListBullet"/>
        <w:spacing w:after="40" w:line="264" w:lineRule="auto"/>
        <w:ind w:left="360"/>
      </w:pPr>
      <w:r>
        <w:t>Separate environment variables per environment</w:t>
      </w:r>
    </w:p>
    <w:p>
      <w:pPr>
        <w:pStyle w:val="Heading1"/>
        <w:spacing w:after="80" w:line="276" w:lineRule="auto"/>
      </w:pPr>
      <w:r>
        <w:rPr>
          <w:b w:val="0"/>
          <w:i w:val="0"/>
        </w:rPr>
        <w:t>13. Performance, Accessibility, SEO, Analytics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13.1 Performance budgets (MVP)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46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Home page JS (initial)</w:t>
            </w:r>
          </w:p>
        </w:tc>
        <w:tc>
          <w:tcPr>
            <w:tcW w:type="dxa" w:w="3312"/>
          </w:tcPr>
          <w:p>
            <w:r>
              <w:t>&lt; 220KB gz (goal)</w:t>
            </w:r>
          </w:p>
        </w:tc>
        <w:tc>
          <w:tcPr>
            <w:tcW w:type="dxa" w:w="4464"/>
          </w:tcPr>
          <w:p>
            <w:r>
              <w:t>Keep baseline JS lean</w:t>
            </w:r>
          </w:p>
        </w:tc>
      </w:tr>
      <w:tr>
        <w:tc>
          <w:tcPr>
            <w:tcW w:type="dxa" w:w="2880"/>
          </w:tcPr>
          <w:p>
            <w:r>
              <w:t>Hero media</w:t>
            </w:r>
          </w:p>
        </w:tc>
        <w:tc>
          <w:tcPr>
            <w:tcW w:type="dxa" w:w="3312"/>
          </w:tcPr>
          <w:p>
            <w:r>
              <w:t>&lt; 2.5MB per loop asset (desktop), lower on mobile</w:t>
            </w:r>
          </w:p>
        </w:tc>
        <w:tc>
          <w:tcPr>
            <w:tcW w:type="dxa" w:w="4464"/>
          </w:tcPr>
          <w:p>
            <w:r>
              <w:t>Short compressed loops + posters</w:t>
            </w:r>
          </w:p>
        </w:tc>
      </w:tr>
      <w:tr>
        <w:tc>
          <w:tcPr>
            <w:tcW w:type="dxa" w:w="2880"/>
          </w:tcPr>
          <w:p>
            <w:r>
              <w:t>LCP</w:t>
            </w:r>
          </w:p>
        </w:tc>
        <w:tc>
          <w:tcPr>
            <w:tcW w:type="dxa" w:w="3312"/>
          </w:tcPr>
          <w:p>
            <w:r>
              <w:t>&lt;= 2.5s (good target)</w:t>
            </w:r>
          </w:p>
        </w:tc>
        <w:tc>
          <w:tcPr>
            <w:tcW w:type="dxa" w:w="4464"/>
          </w:tcPr>
          <w:p>
            <w:r>
              <w:t>Core Web Vitals</w:t>
            </w:r>
          </w:p>
        </w:tc>
      </w:tr>
      <w:tr>
        <w:tc>
          <w:tcPr>
            <w:tcW w:type="dxa" w:w="2880"/>
          </w:tcPr>
          <w:p>
            <w:r>
              <w:t>INP</w:t>
            </w:r>
          </w:p>
        </w:tc>
        <w:tc>
          <w:tcPr>
            <w:tcW w:type="dxa" w:w="3312"/>
          </w:tcPr>
          <w:p>
            <w:r>
              <w:t>&lt;= 200ms (good target)</w:t>
            </w:r>
          </w:p>
        </w:tc>
        <w:tc>
          <w:tcPr>
            <w:tcW w:type="dxa" w:w="4464"/>
          </w:tcPr>
          <w:p>
            <w:r>
              <w:t>Core Web Vitals</w:t>
            </w:r>
          </w:p>
        </w:tc>
      </w:tr>
      <w:tr>
        <w:tc>
          <w:tcPr>
            <w:tcW w:type="dxa" w:w="2880"/>
          </w:tcPr>
          <w:p>
            <w:r>
              <w:t>CLS</w:t>
            </w:r>
          </w:p>
        </w:tc>
        <w:tc>
          <w:tcPr>
            <w:tcW w:type="dxa" w:w="3312"/>
          </w:tcPr>
          <w:p>
            <w:r>
              <w:t>&lt;= 0.1 (good target)</w:t>
            </w:r>
          </w:p>
        </w:tc>
        <w:tc>
          <w:tcPr>
            <w:tcW w:type="dxa" w:w="4464"/>
          </w:tcPr>
          <w:p>
            <w:r>
              <w:t>Core Web Vitals</w:t>
            </w:r>
          </w:p>
        </w:tc>
      </w:tr>
    </w:tbl>
    <w:p>
      <w:pPr>
        <w:pStyle w:val="Heading2"/>
        <w:spacing w:after="80" w:line="276" w:lineRule="auto"/>
      </w:pPr>
      <w:r>
        <w:rPr>
          <w:b w:val="0"/>
          <w:i w:val="0"/>
        </w:rPr>
        <w:t>Performance implementation checklist:</w:t>
      </w:r>
    </w:p>
    <w:p>
      <w:pPr>
        <w:pStyle w:val="ListBullet"/>
        <w:spacing w:after="40" w:line="264" w:lineRule="auto"/>
        <w:ind w:left="360"/>
      </w:pPr>
      <w:r>
        <w:t>Responsive images and explicit dimensions to prevent layout shift.</w:t>
      </w:r>
    </w:p>
    <w:p>
      <w:pPr>
        <w:pStyle w:val="ListBullet"/>
        <w:spacing w:after="40" w:line="264" w:lineRule="auto"/>
        <w:ind w:left="360"/>
      </w:pPr>
      <w:r>
        <w:t>Lazy-load offscreen media and heavy modules.</w:t>
      </w:r>
    </w:p>
    <w:p>
      <w:pPr>
        <w:pStyle w:val="ListBullet"/>
        <w:spacing w:after="40" w:line="264" w:lineRule="auto"/>
        <w:ind w:left="360"/>
      </w:pPr>
      <w:r>
        <w:t>Reduced-motion and static fallbacks for autoplay/scroll effects.</w:t>
      </w:r>
    </w:p>
    <w:p>
      <w:pPr>
        <w:pStyle w:val="ListBullet"/>
        <w:spacing w:after="40" w:line="264" w:lineRule="auto"/>
        <w:ind w:left="360"/>
      </w:pPr>
      <w:r>
        <w:t>Code-split galleries and advanced sections.</w:t>
      </w:r>
    </w:p>
    <w:p>
      <w:pPr>
        <w:pStyle w:val="ListBullet"/>
        <w:spacing w:after="40" w:line="264" w:lineRule="auto"/>
        <w:ind w:left="360"/>
      </w:pPr>
      <w:r>
        <w:t>Mobile throttling checks in QA (not desktop only).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13.2 Accessibility baseline (WCAG 2.2 AA intent)</w:t>
      </w:r>
    </w:p>
    <w:p>
      <w:pPr>
        <w:pStyle w:val="ListBullet"/>
        <w:spacing w:after="40" w:line="264" w:lineRule="auto"/>
        <w:ind w:left="360"/>
      </w:pPr>
      <w:r>
        <w:t>Semantic landmarks and heading structure.</w:t>
      </w:r>
    </w:p>
    <w:p>
      <w:pPr>
        <w:pStyle w:val="ListBullet"/>
        <w:spacing w:after="40" w:line="264" w:lineRule="auto"/>
        <w:ind w:left="360"/>
      </w:pPr>
      <w:r>
        <w:t>Keyboard navigation and visible focus styles.</w:t>
      </w:r>
    </w:p>
    <w:p>
      <w:pPr>
        <w:pStyle w:val="ListBullet"/>
        <w:spacing w:after="40" w:line="264" w:lineRule="auto"/>
        <w:ind w:left="360"/>
      </w:pPr>
      <w:r>
        <w:t>Contrast checks for text and controls.</w:t>
      </w:r>
    </w:p>
    <w:p>
      <w:pPr>
        <w:pStyle w:val="ListBullet"/>
        <w:spacing w:after="40" w:line="264" w:lineRule="auto"/>
        <w:ind w:left="360"/>
      </w:pPr>
      <w:r>
        <w:t>Form labels, errors, and helper text are accessible.</w:t>
      </w:r>
    </w:p>
    <w:p>
      <w:pPr>
        <w:pStyle w:val="ListBullet"/>
        <w:spacing w:after="40" w:line="264" w:lineRule="auto"/>
        <w:ind w:left="360"/>
      </w:pPr>
      <w:r>
        <w:t>Alt text for media where informative.</w:t>
      </w:r>
    </w:p>
    <w:p>
      <w:pPr>
        <w:pStyle w:val="ListBullet"/>
        <w:spacing w:after="40" w:line="264" w:lineRule="auto"/>
        <w:ind w:left="360"/>
      </w:pPr>
      <w:r>
        <w:t>Respect prefers-reduced-motion and remove non-essential animation.</w:t>
      </w:r>
    </w:p>
    <w:p>
      <w:pPr>
        <w:pStyle w:val="Heading3"/>
        <w:spacing w:after="80" w:line="276" w:lineRule="auto"/>
      </w:pPr>
      <w:r>
        <w:rPr>
          <w:b w:val="0"/>
          <w:i w:val="0"/>
        </w:rPr>
        <w:t>Reduced motion behavior spec:</w:t>
      </w:r>
    </w:p>
    <w:p>
      <w:pPr>
        <w:pStyle w:val="ListBullet"/>
        <w:spacing w:after="40" w:line="264" w:lineRule="auto"/>
        <w:ind w:left="360"/>
      </w:pPr>
      <w:r>
        <w:t>Disable parallax and heavy scroll transforms.</w:t>
      </w:r>
    </w:p>
    <w:p>
      <w:pPr>
        <w:pStyle w:val="ListBullet"/>
        <w:spacing w:after="40" w:line="264" w:lineRule="auto"/>
        <w:ind w:left="360"/>
      </w:pPr>
      <w:r>
        <w:t>Replace long hero sequences with immediate state/subtle fade.</w:t>
      </w:r>
    </w:p>
    <w:p>
      <w:pPr>
        <w:pStyle w:val="ListBullet"/>
        <w:spacing w:after="40" w:line="264" w:lineRule="auto"/>
        <w:ind w:left="360"/>
      </w:pPr>
      <w:r>
        <w:t>Keep decorative transitions very short or remove them.</w:t>
      </w:r>
    </w:p>
    <w:p>
      <w:pPr>
        <w:pStyle w:val="ListBullet"/>
        <w:spacing w:after="40" w:line="264" w:lineRule="auto"/>
        <w:ind w:left="360"/>
      </w:pPr>
      <w:r>
        <w:t>Preserve content order and functionality.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13.3 SEO fundamentals</w:t>
      </w:r>
    </w:p>
    <w:p>
      <w:pPr>
        <w:pStyle w:val="ListBullet"/>
        <w:spacing w:after="40" w:line="264" w:lineRule="auto"/>
        <w:ind w:left="360"/>
      </w:pPr>
      <w:r>
        <w:t>Unique meta titles/descriptions per page/project.</w:t>
      </w:r>
    </w:p>
    <w:p>
      <w:pPr>
        <w:pStyle w:val="ListBullet"/>
        <w:spacing w:after="40" w:line="264" w:lineRule="auto"/>
        <w:ind w:left="360"/>
      </w:pPr>
      <w:r>
        <w:t>Open Graph and social preview images.</w:t>
      </w:r>
    </w:p>
    <w:p>
      <w:pPr>
        <w:pStyle w:val="ListBullet"/>
        <w:spacing w:after="40" w:line="264" w:lineRule="auto"/>
        <w:ind w:left="360"/>
      </w:pPr>
      <w:r>
        <w:t>Crawlable text content on portfolio/project pages.</w:t>
      </w:r>
    </w:p>
    <w:p>
      <w:pPr>
        <w:pStyle w:val="ListBullet"/>
        <w:spacing w:after="40" w:line="264" w:lineRule="auto"/>
        <w:ind w:left="360"/>
      </w:pPr>
      <w:r>
        <w:t>XML sitemap, robots.txt, canonical URLs.</w:t>
      </w:r>
    </w:p>
    <w:p>
      <w:pPr>
        <w:pStyle w:val="ListBullet"/>
        <w:spacing w:after="40" w:line="264" w:lineRule="auto"/>
        <w:ind w:left="360"/>
      </w:pPr>
      <w:r>
        <w:t>Schema (Organization/WebSite/CreativeWork/VideoGame as relevant).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13.4 Analytics plan (events)</w:t>
      </w:r>
    </w:p>
    <w:p>
      <w:pPr>
        <w:pStyle w:val="ListBullet"/>
        <w:spacing w:after="40" w:line="264" w:lineRule="auto"/>
        <w:ind w:left="360"/>
      </w:pPr>
      <w:r>
        <w:t>CTA clicks (hero/mid/footer)</w:t>
      </w:r>
    </w:p>
    <w:p>
      <w:pPr>
        <w:pStyle w:val="ListBullet"/>
        <w:spacing w:after="40" w:line="264" w:lineRule="auto"/>
        <w:ind w:left="360"/>
      </w:pPr>
      <w:r>
        <w:t>Portfolio filter usage</w:t>
      </w:r>
    </w:p>
    <w:p>
      <w:pPr>
        <w:pStyle w:val="ListBullet"/>
        <w:spacing w:after="40" w:line="264" w:lineRule="auto"/>
        <w:ind w:left="360"/>
      </w:pPr>
      <w:r>
        <w:t>Project card clicks</w:t>
      </w:r>
    </w:p>
    <w:p>
      <w:pPr>
        <w:pStyle w:val="ListBullet"/>
        <w:spacing w:after="40" w:line="264" w:lineRule="auto"/>
        <w:ind w:left="360"/>
      </w:pPr>
      <w:r>
        <w:t>Project page scroll-depth milestones</w:t>
      </w:r>
    </w:p>
    <w:p>
      <w:pPr>
        <w:pStyle w:val="ListBullet"/>
        <w:spacing w:after="40" w:line="264" w:lineRule="auto"/>
        <w:ind w:left="360"/>
      </w:pPr>
      <w:r>
        <w:t>Contact form started</w:t>
      </w:r>
    </w:p>
    <w:p>
      <w:pPr>
        <w:pStyle w:val="ListBullet"/>
        <w:spacing w:after="40" w:line="264" w:lineRule="auto"/>
        <w:ind w:left="360"/>
      </w:pPr>
      <w:r>
        <w:t>Contact form submitted</w:t>
      </w:r>
    </w:p>
    <w:p>
      <w:pPr>
        <w:pStyle w:val="ListBullet"/>
        <w:spacing w:after="40" w:line="264" w:lineRule="auto"/>
        <w:ind w:left="360"/>
      </w:pPr>
      <w:r>
        <w:t>External contact clicks</w:t>
      </w:r>
    </w:p>
    <w:p>
      <w:pPr>
        <w:pStyle w:val="ListBullet"/>
        <w:spacing w:after="40" w:line="264" w:lineRule="auto"/>
        <w:ind w:left="360"/>
      </w:pPr>
      <w:r>
        <w:t>Media engagement events (optional)</w:t>
      </w:r>
    </w:p>
    <w:p>
      <w:pPr>
        <w:pStyle w:val="Heading3"/>
        <w:spacing w:after="80" w:line="276" w:lineRule="auto"/>
      </w:pPr>
      <w:r>
        <w:rPr>
          <w:b w:val="0"/>
          <w:i w:val="0"/>
        </w:rPr>
        <w:t>Weekly dashboard KPIs:</w:t>
      </w:r>
    </w:p>
    <w:p>
      <w:pPr>
        <w:pStyle w:val="ListBullet"/>
        <w:spacing w:after="40" w:line="264" w:lineRule="auto"/>
        <w:ind w:left="360"/>
      </w:pPr>
      <w:r>
        <w:t>Sessions by source</w:t>
      </w:r>
    </w:p>
    <w:p>
      <w:pPr>
        <w:pStyle w:val="ListBullet"/>
        <w:spacing w:after="40" w:line="264" w:lineRule="auto"/>
        <w:ind w:left="360"/>
      </w:pPr>
      <w:r>
        <w:t>Project views per session</w:t>
      </w:r>
    </w:p>
    <w:p>
      <w:pPr>
        <w:pStyle w:val="ListBullet"/>
        <w:spacing w:after="40" w:line="264" w:lineRule="auto"/>
        <w:ind w:left="360"/>
      </w:pPr>
      <w:r>
        <w:t>Top case studies</w:t>
      </w:r>
    </w:p>
    <w:p>
      <w:pPr>
        <w:pStyle w:val="ListBullet"/>
        <w:spacing w:after="40" w:line="264" w:lineRule="auto"/>
        <w:ind w:left="360"/>
      </w:pPr>
      <w:r>
        <w:t>Contact completion rate</w:t>
      </w:r>
    </w:p>
    <w:p>
      <w:pPr>
        <w:pStyle w:val="ListBullet"/>
        <w:spacing w:after="40" w:line="264" w:lineRule="auto"/>
        <w:ind w:left="360"/>
      </w:pPr>
      <w:r>
        <w:t>Qualified lead ratio</w:t>
      </w:r>
    </w:p>
    <w:p>
      <w:pPr>
        <w:pStyle w:val="ListBullet"/>
        <w:spacing w:after="40" w:line="264" w:lineRule="auto"/>
        <w:ind w:left="360"/>
      </w:pPr>
      <w:r>
        <w:t>Mobile abandonment</w:t>
      </w:r>
    </w:p>
    <w:p>
      <w:pPr>
        <w:pStyle w:val="Heading1"/>
        <w:spacing w:after="80" w:line="276" w:lineRule="auto"/>
      </w:pPr>
      <w:r>
        <w:rPr>
          <w:b w:val="0"/>
          <w:i w:val="0"/>
        </w:rPr>
        <w:t>14. QA, Launch Readiness,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r>
              <w:rPr>
                <w:b/>
              </w:rPr>
              <w:t>Test area</w:t>
            </w:r>
          </w:p>
        </w:tc>
        <w:tc>
          <w:tcPr>
            <w:tcW w:type="dxa" w:w="8064"/>
          </w:tcPr>
          <w:p>
            <w:r>
              <w:rPr>
                <w:b/>
              </w:rPr>
              <w:t>Checks</w:t>
            </w:r>
          </w:p>
        </w:tc>
      </w:tr>
      <w:tr>
        <w:tc>
          <w:tcPr>
            <w:tcW w:type="dxa" w:w="2592"/>
          </w:tcPr>
          <w:p>
            <w:r>
              <w:t>Functional</w:t>
            </w:r>
          </w:p>
        </w:tc>
        <w:tc>
          <w:tcPr>
            <w:tcW w:type="dxa" w:w="8064"/>
          </w:tcPr>
          <w:p>
            <w:r>
              <w:t>Nav, links, filters, forms, success/error states, CMS rendering</w:t>
            </w:r>
          </w:p>
        </w:tc>
      </w:tr>
      <w:tr>
        <w:tc>
          <w:tcPr>
            <w:tcW w:type="dxa" w:w="2592"/>
          </w:tcPr>
          <w:p>
            <w:r>
              <w:t>Responsive</w:t>
            </w:r>
          </w:p>
        </w:tc>
        <w:tc>
          <w:tcPr>
            <w:tcW w:type="dxa" w:w="8064"/>
          </w:tcPr>
          <w:p>
            <w:r>
              <w:t>Layout integrity on mobile/tablet/desktop</w:t>
            </w:r>
          </w:p>
        </w:tc>
      </w:tr>
      <w:tr>
        <w:tc>
          <w:tcPr>
            <w:tcW w:type="dxa" w:w="2592"/>
          </w:tcPr>
          <w:p>
            <w:r>
              <w:t>Performance</w:t>
            </w:r>
          </w:p>
        </w:tc>
        <w:tc>
          <w:tcPr>
            <w:tcW w:type="dxa" w:w="8064"/>
          </w:tcPr>
          <w:p>
            <w:r>
              <w:t>Lighthouse + throttled mobile + CWV checks</w:t>
            </w:r>
          </w:p>
        </w:tc>
      </w:tr>
      <w:tr>
        <w:tc>
          <w:tcPr>
            <w:tcW w:type="dxa" w:w="2592"/>
          </w:tcPr>
          <w:p>
            <w:r>
              <w:t>Accessibility</w:t>
            </w:r>
          </w:p>
        </w:tc>
        <w:tc>
          <w:tcPr>
            <w:tcW w:type="dxa" w:w="8064"/>
          </w:tcPr>
          <w:p>
            <w:r>
              <w:t>Keyboard, focus order, labels, contrast, screen reader smoke test</w:t>
            </w:r>
          </w:p>
        </w:tc>
      </w:tr>
      <w:tr>
        <w:tc>
          <w:tcPr>
            <w:tcW w:type="dxa" w:w="2592"/>
          </w:tcPr>
          <w:p>
            <w:r>
              <w:t>Content</w:t>
            </w:r>
          </w:p>
        </w:tc>
        <w:tc>
          <w:tcPr>
            <w:tcW w:type="dxa" w:w="8064"/>
          </w:tcPr>
          <w:p>
            <w:r>
              <w:t>Spelling, consistency, image crops, project data</w:t>
            </w:r>
          </w:p>
        </w:tc>
      </w:tr>
      <w:tr>
        <w:tc>
          <w:tcPr>
            <w:tcW w:type="dxa" w:w="2592"/>
          </w:tcPr>
          <w:p>
            <w:r>
              <w:t>SEO</w:t>
            </w:r>
          </w:p>
        </w:tc>
        <w:tc>
          <w:tcPr>
            <w:tcW w:type="dxa" w:w="8064"/>
          </w:tcPr>
          <w:p>
            <w:r>
              <w:t>Meta, canonicals, sitemap, OG previews</w:t>
            </w:r>
          </w:p>
        </w:tc>
      </w:tr>
      <w:tr>
        <w:tc>
          <w:tcPr>
            <w:tcW w:type="dxa" w:w="2592"/>
          </w:tcPr>
          <w:p>
            <w:r>
              <w:t>Analytics</w:t>
            </w:r>
          </w:p>
        </w:tc>
        <w:tc>
          <w:tcPr>
            <w:tcW w:type="dxa" w:w="8064"/>
          </w:tcPr>
          <w:p>
            <w:r>
              <w:t>Event names and parameters firing correctly</w:t>
            </w:r>
          </w:p>
        </w:tc>
      </w:tr>
    </w:tbl>
    <w:p>
      <w:pPr>
        <w:pStyle w:val="Heading2"/>
        <w:spacing w:after="80" w:line="276" w:lineRule="auto"/>
      </w:pPr>
      <w:r>
        <w:rPr>
          <w:b w:val="0"/>
          <w:i w:val="0"/>
        </w:rPr>
        <w:t>Browser/device support (MVP):</w:t>
      </w:r>
    </w:p>
    <w:p>
      <w:pPr>
        <w:pStyle w:val="ListBullet"/>
        <w:spacing w:after="40" w:line="264" w:lineRule="auto"/>
        <w:ind w:left="360"/>
      </w:pPr>
      <w:r>
        <w:t>Desktop: latest Chrome, Safari, Edge, Firefox.</w:t>
      </w:r>
    </w:p>
    <w:p>
      <w:pPr>
        <w:pStyle w:val="ListBullet"/>
        <w:spacing w:after="40" w:line="264" w:lineRule="auto"/>
        <w:ind w:left="360"/>
      </w:pPr>
      <w:r>
        <w:t>Mobile: iOS Safari and Chrome Android (latest + previous major where possible).</w:t>
      </w:r>
    </w:p>
    <w:p>
      <w:pPr>
        <w:pStyle w:val="ListBullet"/>
        <w:spacing w:after="40" w:line="264" w:lineRule="auto"/>
        <w:ind w:left="360"/>
      </w:pPr>
      <w:r>
        <w:t>Lower-end device fallbacks: reduce effects and autoplay.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Launch checklist:</w:t>
      </w:r>
    </w:p>
    <w:p>
      <w:pPr>
        <w:pStyle w:val="ListBullet"/>
        <w:spacing w:after="40" w:line="264" w:lineRule="auto"/>
        <w:ind w:left="360"/>
      </w:pPr>
      <w:r>
        <w:t>Production env vars configured</w:t>
      </w:r>
    </w:p>
    <w:p>
      <w:pPr>
        <w:pStyle w:val="ListBullet"/>
        <w:spacing w:after="40" w:line="264" w:lineRule="auto"/>
        <w:ind w:left="360"/>
      </w:pPr>
      <w:r>
        <w:t>Analytics events verified</w:t>
      </w:r>
    </w:p>
    <w:p>
      <w:pPr>
        <w:pStyle w:val="ListBullet"/>
        <w:spacing w:after="40" w:line="264" w:lineRule="auto"/>
        <w:ind w:left="360"/>
      </w:pPr>
      <w:r>
        <w:t>Form notifications tested</w:t>
      </w:r>
    </w:p>
    <w:p>
      <w:pPr>
        <w:pStyle w:val="ListBullet"/>
        <w:spacing w:after="40" w:line="264" w:lineRule="auto"/>
        <w:ind w:left="360"/>
      </w:pPr>
      <w:r>
        <w:t>404/error pages configured</w:t>
      </w:r>
    </w:p>
    <w:p>
      <w:pPr>
        <w:pStyle w:val="ListBullet"/>
        <w:spacing w:after="40" w:line="264" w:lineRule="auto"/>
        <w:ind w:left="360"/>
      </w:pPr>
      <w:r>
        <w:t>Privacy/terms/cookie messaging present</w:t>
      </w:r>
    </w:p>
    <w:p>
      <w:pPr>
        <w:pStyle w:val="ListBullet"/>
        <w:spacing w:after="40" w:line="264" w:lineRule="auto"/>
        <w:ind w:left="360"/>
      </w:pPr>
      <w:r>
        <w:t>OG images/favicons set</w:t>
      </w:r>
    </w:p>
    <w:p>
      <w:pPr>
        <w:pStyle w:val="ListBullet"/>
        <w:spacing w:after="40" w:line="264" w:lineRule="auto"/>
        <w:ind w:left="360"/>
      </w:pPr>
      <w:r>
        <w:t>Sitemap and robots validated</w:t>
      </w:r>
    </w:p>
    <w:p>
      <w:pPr>
        <w:pStyle w:val="ListBullet"/>
        <w:spacing w:after="40" w:line="264" w:lineRule="auto"/>
        <w:ind w:left="360"/>
      </w:pPr>
      <w:r>
        <w:t>Mobile performance smoke test passed</w:t>
      </w:r>
    </w:p>
    <w:p>
      <w:pPr>
        <w:pStyle w:val="ListBullet"/>
        <w:spacing w:after="40" w:line="264" w:lineRule="auto"/>
        <w:ind w:left="360"/>
      </w:pPr>
      <w:r>
        <w:t>Accessibility smoke test passed</w:t>
      </w:r>
    </w:p>
    <w:p>
      <w:pPr>
        <w:pStyle w:val="ListBullet"/>
        <w:spacing w:after="40" w:line="264" w:lineRule="auto"/>
        <w:ind w:left="360"/>
      </w:pPr>
      <w:r>
        <w:t>Rollback plan documented</w:t>
      </w:r>
    </w:p>
    <w:p>
      <w:pPr>
        <w:pStyle w:val="Heading1"/>
        <w:spacing w:after="80" w:line="276" w:lineRule="auto"/>
      </w:pPr>
      <w:r>
        <w:rPr>
          <w:b w:val="0"/>
          <w:i w:val="0"/>
        </w:rPr>
        <w:t>15. Delivery Plan, Team Roles,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864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2016"/>
          </w:tcPr>
          <w:p>
            <w:r>
              <w:t>Week 1</w:t>
            </w:r>
          </w:p>
        </w:tc>
        <w:tc>
          <w:tcPr>
            <w:tcW w:type="dxa" w:w="8640"/>
          </w:tcPr>
          <w:p>
            <w:r>
              <w:t>Discovery, positioning, content inventory, sitemap</w:t>
            </w:r>
          </w:p>
        </w:tc>
      </w:tr>
      <w:tr>
        <w:tc>
          <w:tcPr>
            <w:tcW w:type="dxa" w:w="2016"/>
          </w:tcPr>
          <w:p>
            <w:r>
              <w:t>Week 2</w:t>
            </w:r>
          </w:p>
        </w:tc>
        <w:tc>
          <w:tcPr>
            <w:tcW w:type="dxa" w:w="8640"/>
          </w:tcPr>
          <w:p>
            <w:r>
              <w:t>Wireframes, UX flow, CMS model</w:t>
            </w:r>
          </w:p>
        </w:tc>
      </w:tr>
      <w:tr>
        <w:tc>
          <w:tcPr>
            <w:tcW w:type="dxa" w:w="2016"/>
          </w:tcPr>
          <w:p>
            <w:r>
              <w:t>Week 3</w:t>
            </w:r>
          </w:p>
        </w:tc>
        <w:tc>
          <w:tcPr>
            <w:tcW w:type="dxa" w:w="8640"/>
          </w:tcPr>
          <w:p>
            <w:r>
              <w:t>Visual design system and key page comps</w:t>
            </w:r>
          </w:p>
        </w:tc>
      </w:tr>
      <w:tr>
        <w:tc>
          <w:tcPr>
            <w:tcW w:type="dxa" w:w="2016"/>
          </w:tcPr>
          <w:p>
            <w:r>
              <w:t>Week 4-5</w:t>
            </w:r>
          </w:p>
        </w:tc>
        <w:tc>
          <w:tcPr>
            <w:tcW w:type="dxa" w:w="8640"/>
          </w:tcPr>
          <w:p>
            <w:r>
              <w:t>Frontend build, CMS integration, animation implementation</w:t>
            </w:r>
          </w:p>
        </w:tc>
      </w:tr>
      <w:tr>
        <w:tc>
          <w:tcPr>
            <w:tcW w:type="dxa" w:w="2016"/>
          </w:tcPr>
          <w:p>
            <w:r>
              <w:t>Week 6</w:t>
            </w:r>
          </w:p>
        </w:tc>
        <w:tc>
          <w:tcPr>
            <w:tcW w:type="dxa" w:w="8640"/>
          </w:tcPr>
          <w:p>
            <w:r>
              <w:t>Content population, forms, analytics, SEO</w:t>
            </w:r>
          </w:p>
        </w:tc>
      </w:tr>
      <w:tr>
        <w:tc>
          <w:tcPr>
            <w:tcW w:type="dxa" w:w="2016"/>
          </w:tcPr>
          <w:p>
            <w:r>
              <w:t>Week 7</w:t>
            </w:r>
          </w:p>
        </w:tc>
        <w:tc>
          <w:tcPr>
            <w:tcW w:type="dxa" w:w="8640"/>
          </w:tcPr>
          <w:p>
            <w:r>
              <w:t>QA, performance tuning, accessibility fixes</w:t>
            </w:r>
          </w:p>
        </w:tc>
      </w:tr>
      <w:tr>
        <w:tc>
          <w:tcPr>
            <w:tcW w:type="dxa" w:w="2016"/>
          </w:tcPr>
          <w:p>
            <w:r>
              <w:t>Week 8</w:t>
            </w:r>
          </w:p>
        </w:tc>
        <w:tc>
          <w:tcPr>
            <w:tcW w:type="dxa" w:w="8640"/>
          </w:tcPr>
          <w:p>
            <w:r>
              <w:t>Launch and monitoring</w:t>
            </w:r>
          </w:p>
        </w:tc>
      </w:tr>
    </w:tbl>
    <w:p>
      <w:pPr>
        <w:pStyle w:val="Heading2"/>
        <w:spacing w:after="80" w:line="276" w:lineRule="auto"/>
      </w:pPr>
      <w:r>
        <w:rPr>
          <w:b w:val="0"/>
          <w:i w:val="0"/>
        </w:rPr>
        <w:t>Lean team roles (one person can wear multiple hats):</w:t>
      </w:r>
    </w:p>
    <w:p>
      <w:pPr>
        <w:pStyle w:val="ListBullet"/>
        <w:spacing w:after="40" w:line="264" w:lineRule="auto"/>
        <w:ind w:left="360"/>
      </w:pPr>
      <w:r>
        <w:t>Product/Strategy</w:t>
      </w:r>
    </w:p>
    <w:p>
      <w:pPr>
        <w:pStyle w:val="ListBullet"/>
        <w:spacing w:after="40" w:line="264" w:lineRule="auto"/>
        <w:ind w:left="360"/>
      </w:pPr>
      <w:r>
        <w:t>UX/UI Design</w:t>
      </w:r>
    </w:p>
    <w:p>
      <w:pPr>
        <w:pStyle w:val="ListBullet"/>
        <w:spacing w:after="40" w:line="264" w:lineRule="auto"/>
        <w:ind w:left="360"/>
      </w:pPr>
      <w:r>
        <w:t>Frontend Development</w:t>
      </w:r>
    </w:p>
    <w:p>
      <w:pPr>
        <w:pStyle w:val="ListBullet"/>
        <w:spacing w:after="40" w:line="264" w:lineRule="auto"/>
        <w:ind w:left="360"/>
      </w:pPr>
      <w:r>
        <w:t>CMS/Content Management</w:t>
      </w:r>
    </w:p>
    <w:p>
      <w:pPr>
        <w:pStyle w:val="ListBullet"/>
        <w:spacing w:after="40" w:line="264" w:lineRule="auto"/>
        <w:ind w:left="360"/>
      </w:pPr>
      <w:r>
        <w:t>QA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Solo-build priority order:</w:t>
      </w:r>
    </w:p>
    <w:p>
      <w:pPr>
        <w:pStyle w:val="ListBullet"/>
        <w:spacing w:after="40" w:line="264" w:lineRule="auto"/>
        <w:ind w:left="360"/>
      </w:pPr>
      <w:r>
        <w:t>Home + Work + 3 strong project detail pages + Contact</w:t>
      </w:r>
    </w:p>
    <w:p>
      <w:pPr>
        <w:pStyle w:val="ListBullet"/>
        <w:spacing w:after="40" w:line="264" w:lineRule="auto"/>
        <w:ind w:left="360"/>
      </w:pPr>
      <w:r>
        <w:t>Keep Services/About lean at first</w:t>
      </w:r>
    </w:p>
    <w:p>
      <w:pPr>
        <w:pStyle w:val="ListBullet"/>
        <w:spacing w:after="40" w:line="264" w:lineRule="auto"/>
        <w:ind w:left="360"/>
      </w:pPr>
      <w:r>
        <w:t>Limit animation to hero/reveals/hover micro-interactions</w:t>
      </w:r>
    </w:p>
    <w:p>
      <w:pPr>
        <w:pStyle w:val="Heading1"/>
        <w:spacing w:after="80" w:line="276" w:lineRule="auto"/>
      </w:pPr>
      <w:r>
        <w:rPr>
          <w:b w:val="0"/>
          <w:i w:val="0"/>
        </w:rPr>
        <w:t>16.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176"/>
          </w:tcPr>
          <w:p>
            <w:r>
              <w:rPr>
                <w:b/>
              </w:rPr>
              <w:t>Risk</w:t>
            </w:r>
          </w:p>
        </w:tc>
        <w:tc>
          <w:tcPr>
            <w:tcW w:type="dxa" w:w="64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176"/>
          </w:tcPr>
          <w:p>
            <w:r>
              <w:t>Too much animation hurts performance</w:t>
            </w:r>
          </w:p>
        </w:tc>
        <w:tc>
          <w:tcPr>
            <w:tcW w:type="dxa" w:w="6480"/>
          </w:tcPr>
          <w:p>
            <w:r>
              <w:t>Set budgets early; test mobile weekly; use reduced-motion fallbacks</w:t>
            </w:r>
          </w:p>
        </w:tc>
      </w:tr>
      <w:tr>
        <w:tc>
          <w:tcPr>
            <w:tcW w:type="dxa" w:w="4176"/>
          </w:tcPr>
          <w:p>
            <w:r>
              <w:t>Weak portfolio content depth</w:t>
            </w:r>
          </w:p>
        </w:tc>
        <w:tc>
          <w:tcPr>
            <w:tcW w:type="dxa" w:w="6480"/>
          </w:tcPr>
          <w:p>
            <w:r>
              <w:t>Launch fewer but deeper case studies</w:t>
            </w:r>
          </w:p>
        </w:tc>
      </w:tr>
      <w:tr>
        <w:tc>
          <w:tcPr>
            <w:tcW w:type="dxa" w:w="4176"/>
          </w:tcPr>
          <w:p>
            <w:r>
              <w:t>NDA/private metrics unavailable</w:t>
            </w:r>
          </w:p>
        </w:tc>
        <w:tc>
          <w:tcPr>
            <w:tcW w:type="dxa" w:w="6480"/>
          </w:tcPr>
          <w:p>
            <w:r>
              <w:t>State role clearly and mark metrics confidential</w:t>
            </w:r>
          </w:p>
        </w:tc>
      </w:tr>
      <w:tr>
        <w:tc>
          <w:tcPr>
            <w:tcW w:type="dxa" w:w="4176"/>
          </w:tcPr>
          <w:p>
            <w:r>
              <w:t>Form spam</w:t>
            </w:r>
          </w:p>
        </w:tc>
        <w:tc>
          <w:tcPr>
            <w:tcW w:type="dxa" w:w="6480"/>
          </w:tcPr>
          <w:p>
            <w:r>
              <w:t>Honeypot + rate limiting + provider spam filtering</w:t>
            </w:r>
          </w:p>
        </w:tc>
      </w:tr>
      <w:tr>
        <w:tc>
          <w:tcPr>
            <w:tcW w:type="dxa" w:w="4176"/>
          </w:tcPr>
          <w:p>
            <w:r>
              <w:t>Scope creep from experiments</w:t>
            </w:r>
          </w:p>
        </w:tc>
        <w:tc>
          <w:tcPr>
            <w:tcW w:type="dxa" w:w="6480"/>
          </w:tcPr>
          <w:p>
            <w:r>
              <w:t>Freeze MVP motion list and defer extras</w:t>
            </w:r>
          </w:p>
        </w:tc>
      </w:tr>
      <w:tr>
        <w:tc>
          <w:tcPr>
            <w:tcW w:type="dxa" w:w="4176"/>
          </w:tcPr>
          <w:p>
            <w:r>
              <w:t>Inconsistent thumbnails/media</w:t>
            </w:r>
          </w:p>
        </w:tc>
        <w:tc>
          <w:tcPr>
            <w:tcW w:type="dxa" w:w="6480"/>
          </w:tcPr>
          <w:p>
            <w:r>
              <w:t>Define crop templates and export guidelines</w:t>
            </w:r>
          </w:p>
        </w:tc>
      </w:tr>
    </w:tbl>
    <w:p>
      <w:pPr>
        <w:pStyle w:val="Heading1"/>
        <w:spacing w:after="80" w:line="276" w:lineRule="auto"/>
      </w:pPr>
      <w:r>
        <w:rPr>
          <w:b w:val="0"/>
          <w:i w:val="0"/>
        </w:rPr>
        <w:t>17. Post-MVP Roadmap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Phase 2 (after launch stabilization):</w:t>
      </w:r>
    </w:p>
    <w:p>
      <w:pPr>
        <w:pStyle w:val="ListBullet"/>
        <w:spacing w:after="40" w:line="264" w:lineRule="auto"/>
        <w:ind w:left="360"/>
      </w:pPr>
      <w:r>
        <w:t>Advanced portfolio filters and saved views</w:t>
      </w:r>
    </w:p>
    <w:p>
      <w:pPr>
        <w:pStyle w:val="ListBullet"/>
        <w:spacing w:after="40" w:line="264" w:lineRule="auto"/>
        <w:ind w:left="360"/>
      </w:pPr>
      <w:r>
        <w:t>Blog/devlogs for SEO and authority</w:t>
      </w:r>
    </w:p>
    <w:p>
      <w:pPr>
        <w:pStyle w:val="ListBullet"/>
        <w:spacing w:after="40" w:line="264" w:lineRule="auto"/>
        <w:ind w:left="360"/>
      </w:pPr>
      <w:r>
        <w:t>Multi-language support</w:t>
      </w:r>
    </w:p>
    <w:p>
      <w:pPr>
        <w:pStyle w:val="ListBullet"/>
        <w:spacing w:after="40" w:line="264" w:lineRule="auto"/>
        <w:ind w:left="360"/>
      </w:pPr>
      <w:r>
        <w:t>Interactive 3D hero or microsite</w:t>
      </w:r>
    </w:p>
    <w:p>
      <w:pPr>
        <w:pStyle w:val="ListBullet"/>
        <w:spacing w:after="40" w:line="264" w:lineRule="auto"/>
        <w:ind w:left="360"/>
      </w:pPr>
      <w:r>
        <w:t>Booking integration (Calendly)</w:t>
      </w:r>
    </w:p>
    <w:p>
      <w:pPr>
        <w:pStyle w:val="ListBullet"/>
        <w:spacing w:after="40" w:line="264" w:lineRule="auto"/>
        <w:ind w:left="360"/>
      </w:pPr>
      <w:r>
        <w:t>CRM integration (HubSpot/Pipedrive)</w:t>
      </w:r>
    </w:p>
    <w:p>
      <w:pPr>
        <w:pStyle w:val="ListBullet"/>
        <w:spacing w:after="40" w:line="264" w:lineRule="auto"/>
        <w:ind w:left="360"/>
      </w:pPr>
      <w:r>
        <w:t>Video testimonials</w:t>
      </w:r>
    </w:p>
    <w:p>
      <w:pPr>
        <w:pStyle w:val="ListBullet"/>
        <w:spacing w:after="40" w:line="264" w:lineRule="auto"/>
        <w:ind w:left="360"/>
      </w:pPr>
      <w:r>
        <w:t>Downloadable capability deck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Phase 3 (growth):</w:t>
      </w:r>
    </w:p>
    <w:p>
      <w:pPr>
        <w:pStyle w:val="ListBullet"/>
        <w:spacing w:after="40" w:line="264" w:lineRule="auto"/>
        <w:ind w:left="360"/>
      </w:pPr>
      <w:r>
        <w:t>Case-study benchmarking overlays (retention, monetization, conversion)</w:t>
      </w:r>
    </w:p>
    <w:p>
      <w:pPr>
        <w:pStyle w:val="ListBullet"/>
        <w:spacing w:after="40" w:line="264" w:lineRule="auto"/>
        <w:ind w:left="360"/>
      </w:pPr>
      <w:r>
        <w:t>Lead scoring and source attribution automation</w:t>
      </w:r>
    </w:p>
    <w:p>
      <w:pPr>
        <w:pStyle w:val="ListBullet"/>
        <w:spacing w:after="40" w:line="264" w:lineRule="auto"/>
        <w:ind w:left="360"/>
      </w:pPr>
      <w:r>
        <w:t>Niche landing pages (brands, agencies, creators)</w:t>
      </w:r>
    </w:p>
    <w:p>
      <w:pPr>
        <w:pStyle w:val="Heading1"/>
        <w:spacing w:after="80" w:line="276" w:lineRule="auto"/>
      </w:pPr>
      <w:r>
        <w:rPr>
          <w:b w:val="0"/>
          <w:i w:val="0"/>
        </w:rPr>
        <w:t>18. Appendix: Sample Copy Direction + References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Sample homepage copy direction (example)</w:t>
      </w:r>
    </w:p>
    <w:p>
      <w:pPr>
        <w:spacing w:after="80" w:line="276" w:lineRule="auto"/>
      </w:pPr>
      <w:r>
        <w:rPr>
          <w:b/>
          <w:i w:val="0"/>
        </w:rPr>
        <w:t>Headline example:</w:t>
      </w:r>
    </w:p>
    <w:p>
      <w:pPr>
        <w:spacing w:after="80" w:line="276" w:lineRule="auto"/>
      </w:pPr>
      <w:r>
        <w:rPr>
          <w:b w:val="0"/>
          <w:i w:val="0"/>
        </w:rPr>
        <w:t>Roblox games built for retention, polish, and real-world delivery.</w:t>
      </w:r>
    </w:p>
    <w:p>
      <w:pPr>
        <w:spacing w:after="80" w:line="276" w:lineRule="auto"/>
      </w:pPr>
      <w:r>
        <w:rPr>
          <w:b/>
          <w:i w:val="0"/>
        </w:rPr>
        <w:t>Subheadline example:</w:t>
      </w:r>
    </w:p>
    <w:p>
      <w:pPr>
        <w:spacing w:after="80" w:line="276" w:lineRule="auto"/>
      </w:pPr>
      <w:r>
        <w:rPr>
          <w:b w:val="0"/>
          <w:i w:val="0"/>
        </w:rPr>
        <w:t>We help brands and creators ship Roblox experiences from concept and core loops to UI polish, optimization, and launch-ready production.</w:t>
      </w:r>
    </w:p>
    <w:p>
      <w:pPr>
        <w:spacing w:after="80" w:line="276" w:lineRule="auto"/>
      </w:pPr>
      <w:r>
        <w:rPr>
          <w:b/>
          <w:i w:val="0"/>
        </w:rPr>
        <w:t>CTA examples:</w:t>
      </w:r>
    </w:p>
    <w:p>
      <w:pPr>
        <w:pStyle w:val="ListBullet"/>
        <w:spacing w:after="40" w:line="264" w:lineRule="auto"/>
        <w:ind w:left="360"/>
      </w:pPr>
      <w:r>
        <w:t>Start a Project</w:t>
      </w:r>
    </w:p>
    <w:p>
      <w:pPr>
        <w:pStyle w:val="ListBullet"/>
        <w:spacing w:after="40" w:line="264" w:lineRule="auto"/>
        <w:ind w:left="360"/>
      </w:pPr>
      <w:r>
        <w:t>View Our Work</w:t>
      </w:r>
    </w:p>
    <w:p>
      <w:pPr>
        <w:pStyle w:val="ListBullet"/>
        <w:spacing w:after="40" w:line="264" w:lineRule="auto"/>
        <w:ind w:left="360"/>
      </w:pPr>
      <w:r>
        <w:t>Send Brief</w:t>
      </w:r>
    </w:p>
    <w:p>
      <w:pPr>
        <w:spacing w:after="80" w:line="276" w:lineRule="auto"/>
      </w:pPr>
      <w:r>
        <w:rPr>
          <w:b/>
          <w:i w:val="0"/>
        </w:rPr>
        <w:t>Proof chips example:</w:t>
      </w:r>
    </w:p>
    <w:p>
      <w:pPr>
        <w:pStyle w:val="ListBullet"/>
        <w:spacing w:after="40" w:line="264" w:lineRule="auto"/>
        <w:ind w:left="360"/>
      </w:pPr>
      <w:r>
        <w:t>X+ Projects Shipped</w:t>
      </w:r>
    </w:p>
    <w:p>
      <w:pPr>
        <w:pStyle w:val="ListBullet"/>
        <w:spacing w:after="40" w:line="264" w:lineRule="auto"/>
        <w:ind w:left="360"/>
      </w:pPr>
      <w:r>
        <w:t>YM+ Visits/Plays (if accurate)</w:t>
      </w:r>
    </w:p>
    <w:p>
      <w:pPr>
        <w:pStyle w:val="ListBullet"/>
        <w:spacing w:after="40" w:line="264" w:lineRule="auto"/>
        <w:ind w:left="360"/>
      </w:pPr>
      <w:r>
        <w:t>24h Response Time</w:t>
      </w:r>
    </w:p>
    <w:p>
      <w:pPr>
        <w:pStyle w:val="ListBullet"/>
        <w:spacing w:after="40" w:line="264" w:lineRule="auto"/>
        <w:ind w:left="360"/>
      </w:pPr>
      <w:r>
        <w:t>Design + Scripting + Live Ops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Content/media standards for project entries</w:t>
      </w:r>
    </w:p>
    <w:p>
      <w:pPr>
        <w:pStyle w:val="ListBullet"/>
        <w:spacing w:after="40" w:line="264" w:lineRule="auto"/>
        <w:ind w:left="360"/>
      </w:pPr>
      <w:r>
        <w:t>Thumbnail ratios: 16:9 and 4:5 variants.</w:t>
      </w:r>
    </w:p>
    <w:p>
      <w:pPr>
        <w:pStyle w:val="ListBullet"/>
        <w:spacing w:after="40" w:line="264" w:lineRule="auto"/>
        <w:ind w:left="360"/>
      </w:pPr>
      <w:r>
        <w:t>Consistent title casing and tags taxonomy.</w:t>
      </w:r>
    </w:p>
    <w:p>
      <w:pPr>
        <w:pStyle w:val="ListBullet"/>
        <w:spacing w:after="40" w:line="264" w:lineRule="auto"/>
        <w:ind w:left="360"/>
      </w:pPr>
      <w:r>
        <w:t>Minimum media pack: hero image, gameplay clip, UI screenshot, process image.</w:t>
      </w:r>
    </w:p>
    <w:p>
      <w:pPr>
        <w:pStyle w:val="ListBullet"/>
        <w:spacing w:after="40" w:line="264" w:lineRule="auto"/>
        <w:ind w:left="360"/>
      </w:pPr>
      <w:r>
        <w:t>Outcome-focused summaries and clear scope/role statement.</w:t>
      </w:r>
    </w:p>
    <w:p>
      <w:pPr>
        <w:pStyle w:val="Heading2"/>
        <w:spacing w:after="80" w:line="276" w:lineRule="auto"/>
      </w:pPr>
      <w:r>
        <w:rPr>
          <w:b w:val="0"/>
          <w:i w:val="0"/>
        </w:rPr>
        <w:t>Reference notes used for inspiration (human-readable)</w:t>
      </w:r>
    </w:p>
    <w:p>
      <w:pPr>
        <w:pStyle w:val="ListBullet"/>
        <w:spacing w:after="40" w:line="264" w:lineRule="auto"/>
        <w:ind w:left="360"/>
      </w:pPr>
      <w:r>
        <w:t>Awwwards - PLAN A-Z (Nominee, Feb 16, 2026): https://www.awwwards.com/sites/plan-a-z</w:t>
      </w:r>
    </w:p>
    <w:p>
      <w:pPr>
        <w:pStyle w:val="ListBullet"/>
        <w:spacing w:after="40" w:line="264" w:lineRule="auto"/>
        <w:ind w:left="360"/>
      </w:pPr>
      <w:r>
        <w:t>Live site - PLAN A-Z: https://plan-az.com</w:t>
      </w:r>
    </w:p>
    <w:p>
      <w:pPr>
        <w:pStyle w:val="ListBullet"/>
        <w:spacing w:after="40" w:line="264" w:lineRule="auto"/>
        <w:ind w:left="360"/>
      </w:pPr>
      <w:r>
        <w:t>Awwwards - Magic 5 - Custom web design (Nominee, Feb 24, 2026): https://www.awwwards.com/sites/magic-5-custom-web-design</w:t>
      </w:r>
    </w:p>
    <w:p>
      <w:pPr>
        <w:pStyle w:val="ListBullet"/>
        <w:spacing w:after="40" w:line="264" w:lineRule="auto"/>
        <w:ind w:left="360"/>
      </w:pPr>
      <w:r>
        <w:t>Live site - Magic 5: https://magic5.ro</w:t>
      </w:r>
    </w:p>
    <w:p>
      <w:pPr>
        <w:pStyle w:val="ListBullet"/>
        <w:spacing w:after="40" w:line="264" w:lineRule="auto"/>
        <w:ind w:left="360"/>
      </w:pPr>
      <w:r>
        <w:t>web.dev / Google docs on Core Web Vitals (LCP/INP/CLS thresholds)</w:t>
      </w:r>
    </w:p>
    <w:p>
      <w:pPr>
        <w:pStyle w:val="ListBullet"/>
        <w:spacing w:after="40" w:line="264" w:lineRule="auto"/>
        <w:ind w:left="360"/>
      </w:pPr>
      <w:r>
        <w:t>W3C WAI WCAG 2.2 Quick Reference / WCAG overview</w:t>
      </w:r>
    </w:p>
    <w:p>
      <w:pPr>
        <w:pStyle w:val="ListBullet"/>
        <w:spacing w:after="40" w:line="264" w:lineRule="auto"/>
        <w:ind w:left="360"/>
      </w:pPr>
      <w:r>
        <w:t>MDN documentation for prefers-reduced-motion</w:t>
      </w:r>
    </w:p>
    <w:p>
      <w:pPr>
        <w:spacing w:after="80" w:line="276" w:lineRule="auto"/>
        <w:jc w:val="center"/>
      </w:pPr>
      <w:r>
        <w:rPr>
          <w:b w:val="0"/>
          <w:i/>
        </w:rPr>
        <w:t>End of document.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